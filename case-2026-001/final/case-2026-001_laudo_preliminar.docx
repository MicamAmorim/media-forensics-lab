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LAUDO TÉCNICO PERICIAL PRELIMINAR</w:t>
      </w:r>
    </w:p>
    <w:p>
      <w:pPr>
        <w:jc w:val="center"/>
      </w:pPr>
      <w:r>
        <w:rPr>
          <w:b/>
        </w:rPr>
        <w:t>case-2026-001</w:t>
      </w:r>
    </w:p>
    <w:p>
      <w:r>
        <w:t>Processo/Referência: [NÚMERO DO PROCESSO, SE HOUVER]</w:t>
      </w:r>
    </w:p>
    <w:p>
      <w:r>
        <w:t>Juízo/Contratante: [JUÍZO / CONTRATANTE]</w:t>
      </w:r>
    </w:p>
    <w:p>
      <w:r>
        <w:t>Perito: [NOME DO PERITO] - [FORMAÇÃO / REGISTRO / CADASTRO]</w:t>
      </w:r>
    </w:p>
    <w:p>
      <w:pPr>
        <w:pStyle w:val="Heading1"/>
      </w:pPr>
      <w:r>
        <w:t>1. IDENTIFICAÇÃO E OBJETO DA PERÍCIA</w:t>
      </w:r>
    </w:p>
    <w:p>
      <w:r>
        <w:t>Examinar os arquivos digitais disponibilizados quanto a integridade, estrutura, indícios de processamento/manipulação, continuidade temporal e, quando aplicável, indícios de geração sintética. Este documento é preliminar e não substitui exame pericial completo nem avaliação de cadeia de custódia externa ao laboratório.</w:t>
      </w:r>
    </w:p>
    <w:p>
      <w:pPr>
        <w:pStyle w:val="Heading1"/>
      </w:pPr>
      <w:r>
        <w:t>2. MATERIAL RECEBIDO</w:t>
      </w:r>
    </w:p>
    <w:p>
      <w:pPr>
        <w:pStyle w:val="ListBullet"/>
      </w:pPr>
      <w:r>
        <w:t>img_001_pristine.jpg | SHA-256: 011901a3f9084e22497e2b27642b44a39e8965c4c2febc5ddf2c3ccf298c8787</w:t>
      </w:r>
    </w:p>
    <w:p>
      <w:pPr>
        <w:pStyle w:val="ListBullet"/>
      </w:pPr>
      <w:r>
        <w:t>img_002_copy_move.jpg | SHA-256: afffbf1117c295e80758a534d0def6ce3eaed91e3dc57c20c12e5a84ba70fdaa</w:t>
      </w:r>
    </w:p>
    <w:p>
      <w:pPr>
        <w:pStyle w:val="ListBullet"/>
      </w:pPr>
      <w:r>
        <w:t>img_003_splice.jpg | SHA-256: e34e12e63ef548eedee6696e46efd13a99f14e0e8cce12af0c4d5a8733816302</w:t>
      </w:r>
    </w:p>
    <w:p>
      <w:pPr>
        <w:pStyle w:val="ListBullet"/>
      </w:pPr>
      <w:r>
        <w:t>img_004_double_jpeg.jpg | SHA-256: 283ee8c3c09821fa6d554b41f0369a176c20b5a559bc0fb87e8186696d810154</w:t>
      </w:r>
    </w:p>
    <w:p>
      <w:pPr>
        <w:pStyle w:val="ListBullet"/>
      </w:pPr>
      <w:r>
        <w:t>img_005_resampled.jpg | SHA-256: d782ab24f9e6e1263d95ec892ed366781207c1bc699bc3c0bdbc1fc2245cbd76</w:t>
      </w:r>
    </w:p>
    <w:p>
      <w:pPr>
        <w:pStyle w:val="ListBullet"/>
      </w:pPr>
      <w:r>
        <w:t>img_006_inpainted.jpg | SHA-256: e90fb275c9ad8401c4656915620b120eea731974447fa337155b686ed67e6459</w:t>
      </w:r>
    </w:p>
    <w:p>
      <w:pPr>
        <w:pStyle w:val="ListBullet"/>
      </w:pPr>
      <w:r>
        <w:t>vid_001_pristine.mp4 | SHA-256: a30ec9df06f581cd52243db14357dfee1e8e8aeec7778bf4b6f196e7ca5a383e</w:t>
      </w:r>
    </w:p>
    <w:p>
      <w:pPr>
        <w:pStyle w:val="ListBullet"/>
      </w:pPr>
      <w:r>
        <w:t>vid_002_duplicated_frames.mp4 | SHA-256: 0b56f94aedc4d5c19f315e05e618f9e472433e4e63f47dab2ff4d781db4ed08d</w:t>
      </w:r>
    </w:p>
    <w:p>
      <w:pPr>
        <w:pStyle w:val="ListBullet"/>
      </w:pPr>
      <w:r>
        <w:t>vid_003_deleted_segment.mp4 | SHA-256: 595f48e2b0cf785e5583c74f11edce68f3b32cc683dd9b2a5fb1bc30f8656753</w:t>
      </w:r>
    </w:p>
    <w:p>
      <w:pPr>
        <w:pStyle w:val="ListBullet"/>
      </w:pPr>
      <w:r>
        <w:t>vid_004_overlay_edit.mp4 | SHA-256: 99bce14c3037eceb0da5c73c7ca08c748706e0092d4ae116e6cc69a59a66025e</w:t>
      </w:r>
    </w:p>
    <w:p>
      <w:pPr>
        <w:pStyle w:val="Heading1"/>
      </w:pPr>
      <w:r>
        <w:t>3. CADEIA DE CUSTÓDIA E PRESERVAÇÃO</w:t>
      </w:r>
    </w:p>
    <w:p>
      <w:r>
        <w:t>Os arquivos originais devem ser preservados sem alteração; o laboratório registra SHA-256, tamanho e horário de análise e executa o processamento sobre cópias de trabalho. O registro interno não substitui a documentação de recebimento, transferência, guarda e acesso ao vestígio fora do laboratório.</w:t>
      </w:r>
    </w:p>
    <w:p>
      <w:pPr>
        <w:pStyle w:val="Heading1"/>
      </w:pPr>
      <w:r>
        <w:t>4. METODOLOGIA</w:t>
      </w:r>
    </w:p>
    <w:p>
      <w:r>
        <w:t>O método foi selecionado conforme a natureza de cada arquivo. O pipeline combina integridade/proveniência, metadados e estrutura, compressão, sinal/ruído, manipulação local e, quando aplicável, mídia sintética/deepfake. Métodos marcados como triagem não são determinantes isoladamente.</w:t>
      </w:r>
    </w:p>
    <w:p>
      <w:pPr>
        <w:pStyle w:val="ListBullet"/>
      </w:pPr>
      <w:r>
        <w:t>Proveniência C2PA / Content Credentials</w:t>
      </w:r>
    </w:p>
    <w:p>
      <w:pPr>
        <w:pStyle w:val="ListBullet"/>
      </w:pPr>
      <w:r>
        <w:t>Copy-move por características ORB - triagem [TRIAGEM]</w:t>
      </w:r>
    </w:p>
    <w:p>
      <w:pPr>
        <w:pStyle w:val="ListBullet"/>
      </w:pPr>
      <w:r>
        <w:t>Protocolo MFLAB-DF para imagem</w:t>
      </w:r>
    </w:p>
    <w:p>
      <w:pPr>
        <w:pStyle w:val="ListBullet"/>
      </w:pPr>
      <w:r>
        <w:t>Error Level Analysis (ELA) - triagem [TRIAGEM]</w:t>
      </w:r>
    </w:p>
    <w:p>
      <w:pPr>
        <w:pStyle w:val="ListBullet"/>
      </w:pPr>
      <w:r>
        <w:t>Métricas de região facial - triagem [TRIAGEM]</w:t>
      </w:r>
    </w:p>
    <w:p>
      <w:pPr>
        <w:pStyle w:val="ListBullet"/>
      </w:pPr>
      <w:r>
        <w:t>Análise em frequência FFT - triagem [TRIAGEM]</w:t>
      </w:r>
    </w:p>
    <w:p>
      <w:pPr>
        <w:pStyle w:val="ListBullet"/>
      </w:pPr>
      <w:r>
        <w:t>Hash criptográfico SHA-256</w:t>
      </w:r>
    </w:p>
    <w:p>
      <w:pPr>
        <w:pStyle w:val="ListBullet"/>
      </w:pPr>
      <w:r>
        <w:t>Histograma RGB - triagem [TRIAGEM]</w:t>
      </w:r>
    </w:p>
    <w:p>
      <w:pPr>
        <w:pStyle w:val="ListBullet"/>
      </w:pPr>
      <w:r>
        <w:t>Periodicidade DCT / dupla compressão - heurística [TRIAGEM]</w:t>
      </w:r>
    </w:p>
    <w:p>
      <w:pPr>
        <w:pStyle w:val="ListBullet"/>
      </w:pPr>
      <w:r>
        <w:t>JPEG Ghost - triagem [TRIAGEM]</w:t>
      </w:r>
    </w:p>
    <w:p>
      <w:pPr>
        <w:pStyle w:val="ListBullet"/>
      </w:pPr>
      <w:r>
        <w:t>Tabelas de quantização JPEG [TRIAGEM]</w:t>
      </w:r>
    </w:p>
    <w:p>
      <w:pPr>
        <w:pStyle w:val="ListBullet"/>
      </w:pPr>
      <w:r>
        <w:t>Metadados e estrutura técnica</w:t>
      </w:r>
    </w:p>
    <w:p>
      <w:pPr>
        <w:pStyle w:val="ListBullet"/>
      </w:pPr>
      <w:r>
        <w:t>Consistência local de ruído - triagem [TRIAGEM]</w:t>
      </w:r>
    </w:p>
    <w:p>
      <w:pPr>
        <w:pStyle w:val="ListBullet"/>
      </w:pPr>
      <w:r>
        <w:t>Residual de ruído - triagem [TRIAGEM]</w:t>
      </w:r>
    </w:p>
    <w:p>
      <w:pPr>
        <w:pStyle w:val="ListBullet"/>
      </w:pPr>
      <w:r>
        <w:t>Hashes perceptuais (similaridade) [TRIAGEM]</w:t>
      </w:r>
    </w:p>
    <w:p>
      <w:pPr>
        <w:pStyle w:val="ListBullet"/>
      </w:pPr>
      <w:r>
        <w:t>Residual tipo PRNU - triagem (não atribuição de câmera) [TRIAGEM]</w:t>
      </w:r>
    </w:p>
    <w:p>
      <w:pPr>
        <w:pStyle w:val="ListBullet"/>
      </w:pPr>
      <w:r>
        <w:t>Traços de reamostragem - triagem [TRIAGEM]</w:t>
      </w:r>
    </w:p>
    <w:p>
      <w:pPr>
        <w:pStyle w:val="ListBullet"/>
      </w:pPr>
      <w:r>
        <w:t>Esteganálise LSB - triagem [TRIAGEM]</w:t>
      </w:r>
    </w:p>
    <w:p>
      <w:pPr>
        <w:pStyle w:val="ListBullet"/>
      </w:pPr>
      <w:r>
        <w:t>Triagem espectral de mídia sintética [TRIAGEM]</w:t>
      </w:r>
    </w:p>
    <w:p>
      <w:pPr>
        <w:pStyle w:val="ListBullet"/>
      </w:pPr>
      <w:r>
        <w:t>Protocolo MFLAB-DF para vídeo</w:t>
      </w:r>
    </w:p>
    <w:p>
      <w:pPr>
        <w:pStyle w:val="ListBullet"/>
      </w:pPr>
      <w:r>
        <w:t>Frames adjacentes quase duplicados [TRIAGEM]</w:t>
      </w:r>
    </w:p>
    <w:p>
      <w:pPr>
        <w:pStyle w:val="ListBullet"/>
      </w:pPr>
      <w:r>
        <w:t>Estrutura temporal / timestamps</w:t>
      </w:r>
    </w:p>
    <w:p>
      <w:pPr>
        <w:pStyle w:val="Heading1"/>
      </w:pPr>
      <w:r>
        <w:t>5. RESULTADOS E DISCUSSÃO</w:t>
      </w:r>
    </w:p>
    <w:p>
      <w:pPr>
        <w:pStyle w:val="Heading2"/>
      </w:pPr>
      <w:r>
        <w:t>img_001_pristine.jpg</w:t>
      </w:r>
    </w:p>
    <w:p>
      <w:r>
        <w:t>SHA-256: 011901a3f9084e22497e2b27642b44a39e8965c4c2febc5ddf2c3ccf298c8787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4844"/>
          </w:tcPr>
          <w:p>
            <w:r>
              <w:t>Método</w:t>
            </w:r>
          </w:p>
        </w:tc>
        <w:tc>
          <w:tcPr>
            <w:tcW w:type="dxa" w:w="4844"/>
          </w:tcPr>
          <w:p>
            <w:r>
              <w:t>Resultado resumido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 criptográfico SHA-256</w:t>
            </w:r>
          </w:p>
        </w:tc>
        <w:tc>
          <w:tcPr>
            <w:tcW w:type="dxa" w:w="4844"/>
          </w:tcPr>
          <w:p>
            <w:r>
              <w:t>{"sha256": "011901a3f9084e22497e2b27642b44a39e8965c4c2febc5ddf2c3ccf298c8787"}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Proveniência C2PA / Content Credentials</w:t>
            </w:r>
          </w:p>
        </w:tc>
        <w:tc>
          <w:tcPr>
            <w:tcW w:type="dxa" w:w="4844"/>
          </w:tcPr>
          <w:p>
            <w:r>
              <w:t>{"status": "unavailable", "tool": "c2patool", "reason": "c2patool_not_found"}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Metadados e estrutura técnica</w:t>
            </w:r>
          </w:p>
        </w:tc>
        <w:tc>
          <w:tcPr>
            <w:tcW w:type="dxa" w:w="4844"/>
          </w:tcPr>
          <w:p>
            <w:r>
              <w:t>{"kind": "image", "format": "JPEG", "mode": "RGB", "size": [512, 512], "exif_fields": 0}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Hashes perceptuais (similaridade)</w:t>
            </w:r>
          </w:p>
        </w:tc>
        <w:tc>
          <w:tcPr>
            <w:tcW w:type="dxa" w:w="4844"/>
          </w:tcPr>
          <w:p>
            <w:r>
              <w:t>{"ahash": "7f775fc744f8a040", "dhash": "dd8dbd0d9d3295a6", "phash": "c2924c5532bddfc0", "note": "Perceptual hashes are for similarity/provenance triage, not file integrity."}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Error Level Analysis (ELA) - triagem</w:t>
            </w:r>
          </w:p>
        </w:tc>
        <w:tc>
          <w:tcPr>
            <w:tcW w:type="dxa" w:w="4844"/>
          </w:tcPr>
          <w:p>
            <w:r>
              <w:t>{"mean_abs_error": 1.866087555885315, "max_error": 32, "quality": 90, "warning": "ELA is exploratory only and is not proof of manipulation."}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Residual de ruído - triagem</w:t>
            </w:r>
          </w:p>
        </w:tc>
        <w:tc>
          <w:tcPr>
            <w:tcW w:type="dxa" w:w="4844"/>
          </w:tcPr>
          <w:p>
            <w:r>
              <w:t>{"mean": -2.944225798273692e-06, "std": 0.032629262655973434, "mad": 0.0051345136016607285}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Consistência local de ruído - triagem</w:t>
            </w:r>
          </w:p>
        </w:tc>
        <w:tc>
          <w:tcPr>
            <w:tcW w:type="dxa" w:w="4844"/>
          </w:tcPr>
          <w:p>
            <w:r>
              <w:t>{"residual_std": 0.03802305832505226, "residual_mad": 0.006097130477428436, "local_std_mean": 0.032235680337180384, "local_std_cv": 0.6254482525564651, "blocks": 64}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Histograma RGB - triagem</w:t>
            </w:r>
          </w:p>
        </w:tc>
        <w:tc>
          <w:tcPr>
            <w:tcW w:type="dxa" w:w="4844"/>
          </w:tcPr>
          <w:p>
            <w:r>
              <w:t>{"gray_dynamic_range": 255, "channels": {"R": {"mean": 141.54742431640625, "std": 82.06250275241352, "entropy_bits": 7.3644041330493035, "zero_bins": 0, "clipped_black_fraction": 0.1015625, "clipped_white_fraction": 0.0060882568359375}, "G": {"mean": 105.79202270507812, "std": 76.50425810782293, "entropy_bits": 7.418857712834207, "zero_bins": 0, "clipped_black_fraction": 0.113739013671875, "clipped_white_fraction": 0.001583099365234375}, "B": {"mean": 96.45427703857422, "std": 77.54561001275414, "entropy_bits": 7.340556107550817, "zero_bins": 0, "clipped_black_fraction": 0.129913330078125, "clipped_white_fraction": 0.002765655517578125}}}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Análise em frequência FFT - triagem</w:t>
            </w:r>
          </w:p>
        </w:tc>
        <w:tc>
          <w:tcPr>
            <w:tcW w:type="dxa" w:w="4844"/>
          </w:tcPr>
          <w:p>
            <w:r>
              <w:t>{"high_low_frequency_ratio": 0.708246323716118, "spectral_peak_count": 0, "spectral_peak_indices": [], "quadrant_mean_cv": 0.005489547357865702}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Traços de reamostragem - triagem</w:t>
            </w:r>
          </w:p>
        </w:tc>
        <w:tc>
          <w:tcPr>
            <w:tcW w:type="dxa" w:w="4844"/>
          </w:tcPr>
          <w:p>
            <w:r>
              <w:t>{"max_nonzero_autocorrelation": 0.938307377014482}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Residual tipo PRNU - triagem (não atribuição de câmera)</w:t>
            </w:r>
          </w:p>
        </w:tc>
        <w:tc>
          <w:tcPr>
            <w:tcW w:type="dxa" w:w="4844"/>
          </w:tcPr>
          <w:p>
            <w:r>
              <w:t>{"residual_std": 0.03260371461510658, "local_energy_mean": 0.027447373257018626, "local_energy_cv": 0.6410482146710064, "blocks": 64, "status": "screening_only"}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Métricas de região facial - triagem</w:t>
            </w:r>
          </w:p>
        </w:tc>
        <w:tc>
          <w:tcPr>
            <w:tcW w:type="dxa" w:w="4844"/>
          </w:tcPr>
          <w:p>
            <w:r>
              <w:t>{"faces_detected": 1, "faces_analyzed": 1, "status": "screening_only"}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Triagem espectral de mídia sintética</w:t>
            </w:r>
          </w:p>
        </w:tc>
        <w:tc>
          <w:tcPr>
            <w:tcW w:type="dxa" w:w="4844"/>
          </w:tcPr>
          <w:p>
            <w:r>
              <w:t>{"screening_flags": ["high_spectral_quadrant_symmetry"], "high_low_frequency_ratio": 0.708246323716118, "spectral_peak_count": 0, "quadrant_mean_cv": 0.005489547357865702}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Tabelas de quantização JPEG</w:t>
            </w:r>
          </w:p>
        </w:tc>
        <w:tc>
          <w:tcPr>
            <w:tcW w:type="dxa" w:w="4844"/>
          </w:tcPr>
          <w:p>
            <w:r>
              <w:t>{"available": true, "table_count": 2, "fingerprints": {"0": {"sum": 369, "mean": 5.765625, "min": 1, "max": 12, "first_16": [2, 1, 1, 2, 2, 4, 5, 6, 1, 1, 1, 2, 3, 6, 6, 6]}, "1": {"sum": 558, "mean": 8.71875, "min": 2, "max": 10, "first_16": [2, 2, 2, 5, 10, 10, 10, 10, 2, 2, 3, 7, 10, 10, 10, 10]}}}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JPEG Ghost - triagem</w:t>
            </w:r>
          </w:p>
        </w:tc>
        <w:tc>
          <w:tcPr>
            <w:tcW w:type="dxa" w:w="4844"/>
          </w:tcPr>
          <w:p>
            <w:r>
              <w:t>{"minimum_error_quality": 95, "minimum_mean_abs_error": 0.38439053297042847}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Periodicidade DCT / dupla compressão - heurística</w:t>
            </w:r>
          </w:p>
        </w:tc>
        <w:tc>
          <w:tcPr>
            <w:tcW w:type="dxa" w:w="4844"/>
          </w:tcPr>
          <w:p>
            <w:r>
              <w:t>{"score": 0.023081606793671824, "n_blocks": 4096, "zero_bin_fraction": 0.006578947368421052, "warning": "Heuristic indicator; cite/validate a published detector before evidentiary use."}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Copy-move por características ORB - triagem</w:t>
            </w:r>
          </w:p>
        </w:tc>
        <w:tc>
          <w:tcPr>
            <w:tcW w:type="dxa" w:w="4844"/>
          </w:tcPr>
          <w:p>
            <w:r>
              <w:t>{"keypoints": 2500, "suspicious_pairs": 0, "score": 0.0, "warning": "Feature matching is a screening detector; repetitive textures can cause false positives."}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Esteganálise LSB - triagem</w:t>
            </w:r>
          </w:p>
        </w:tc>
        <w:tc>
          <w:tcPr>
            <w:tcW w:type="dxa" w:w="4844"/>
          </w:tcPr>
          <w:p>
            <w:r>
              <w:t>{"R": {"p1": 0.4555511474609375, "entropy_bits": 0.9942918010194437, "pvalue": 0.0}, "G": {"p1": 0.4470367431640625, "entropy_bits": 0.991890968935843, "pvalue": 0.0}, "B": {"p1": 0.439208984375, "entropy_bits": 0.9893104764339582, "pvalue": 0.0}}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Protocolo MFLAB-DF para imagem</w:t>
            </w:r>
          </w:p>
        </w:tc>
        <w:tc>
          <w:tcPr>
            <w:tcW w:type="dxa" w:w="4844"/>
          </w:tcPr>
          <w:p>
            <w:r>
              <w:t>{"protocol_version": "MFLAB-DF-0.2", "triage_assessment": "needs_expert_review", "evidence_families": [{"family": "frequency", "signals": ["high_spectral_quadrant_symmetry"], "strength": "screening"}, {"family": "resampling", "signals": ["periodic_second_derivative_autocorrelation"], "strength": "screening"}], "validated_external_models": 0, "evidentiary_conclusion": "inconclusive"}</w:t>
            </w:r>
          </w:p>
        </w:tc>
      </w:tr>
    </w:tbl>
    <w:p>
      <w:pPr>
        <w:pStyle w:val="Heading2"/>
      </w:pPr>
      <w:r>
        <w:t>img_002_copy_move.jpg</w:t>
      </w:r>
    </w:p>
    <w:p>
      <w:r>
        <w:t>SHA-256: afffbf1117c295e80758a534d0def6ce3eaed91e3dc57c20c12e5a84ba70fdaa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4844"/>
          </w:tcPr>
          <w:p>
            <w:r>
              <w:t>Método</w:t>
            </w:r>
          </w:p>
        </w:tc>
        <w:tc>
          <w:tcPr>
            <w:tcW w:type="dxa" w:w="4844"/>
          </w:tcPr>
          <w:p>
            <w:r>
              <w:t>Resultado resumido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 criptográfico SHA-256</w:t>
            </w:r>
          </w:p>
        </w:tc>
        <w:tc>
          <w:tcPr>
            <w:tcW w:type="dxa" w:w="4844"/>
          </w:tcPr>
          <w:p>
            <w:r>
              <w:t>{"sha256": "afffbf1117c295e80758a534d0def6ce3eaed91e3dc57c20c12e5a84ba70fdaa"}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Proveniência C2PA / Content Credentials</w:t>
            </w:r>
          </w:p>
        </w:tc>
        <w:tc>
          <w:tcPr>
            <w:tcW w:type="dxa" w:w="4844"/>
          </w:tcPr>
          <w:p>
            <w:r>
              <w:t>{"status": "unavailable", "tool": "c2patool", "reason": "c2patool_not_found"}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Metadados e estrutura técnica</w:t>
            </w:r>
          </w:p>
        </w:tc>
        <w:tc>
          <w:tcPr>
            <w:tcW w:type="dxa" w:w="4844"/>
          </w:tcPr>
          <w:p>
            <w:r>
              <w:t>{"kind": "image", "format": "JPEG", "mode": "RGB", "size": [512, 512], "exif_fields": 0}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Hashes perceptuais (similaridade)</w:t>
            </w:r>
          </w:p>
        </w:tc>
        <w:tc>
          <w:tcPr>
            <w:tcW w:type="dxa" w:w="4844"/>
          </w:tcPr>
          <w:p>
            <w:r>
              <w:t>{"ahash": "7f775fc744fc0440", "dhash": "dd8dbd0d9d3c95a6", "phash": "d2a24cd661bbdd48", "note": "Perceptual hashes are for similarity/provenance triage, not file integrity."}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Error Level Analysis (ELA) - triagem</w:t>
            </w:r>
          </w:p>
        </w:tc>
        <w:tc>
          <w:tcPr>
            <w:tcW w:type="dxa" w:w="4844"/>
          </w:tcPr>
          <w:p>
            <w:r>
              <w:t>{"mean_abs_error": 0.9958292841911316, "max_error": 31, "quality": 90, "warning": "ELA is exploratory only and is not proof of manipulation."}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Residual de ruído - triagem</w:t>
            </w:r>
          </w:p>
        </w:tc>
        <w:tc>
          <w:tcPr>
            <w:tcW w:type="dxa" w:w="4844"/>
          </w:tcPr>
          <w:p>
            <w:r>
              <w:t>{"mean": -3.104064944636775e-06, "std": 0.032670944929122925, "mad": 0.0046681188978254795}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Consistência local de ruído - triagem</w:t>
            </w:r>
          </w:p>
        </w:tc>
        <w:tc>
          <w:tcPr>
            <w:tcW w:type="dxa" w:w="4844"/>
          </w:tcPr>
          <w:p>
            <w:r>
              <w:t>{"residual_std": 0.03798317909240723, "residual_mad": 0.005622886121273041, "local_std_mean": 0.03231161232179147, "local_std_cv": 0.6178619950470228, "blocks": 64}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Histograma RGB - triagem</w:t>
            </w:r>
          </w:p>
        </w:tc>
        <w:tc>
          <w:tcPr>
            <w:tcW w:type="dxa" w:w="4844"/>
          </w:tcPr>
          <w:p>
            <w:r>
              <w:t>{"gray_dynamic_range": 255, "channels": {"R": {"mean": 145.32829666137695, "std": 79.78946260613435, "entropy_bits": 7.406193824995068, "zero_bins": 0, "clipped_black_fraction": 0.08710861206054688, "clipped_white_fraction": 0.005352020263671875}, "G": {"mean": 109.93510818481445, "std": 75.71540397843432, "entropy_bits": 7.4744451410239785, "zero_bins": 0, "clipped_black_fraction": 0.09832382202148438, "clipped_white_fraction": 0.001224517822265625}, "B": {"mean": 100.65801239013672, "std": 77.10374666827317, "entropy_bits": 7.413129338044561, "zero_bins": 0, "clipped_black_fraction": 0.11388397216796875, "clipped_white_fraction": 0.002349853515625}}}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Análise em frequência FFT - triagem</w:t>
            </w:r>
          </w:p>
        </w:tc>
        <w:tc>
          <w:tcPr>
            <w:tcW w:type="dxa" w:w="4844"/>
          </w:tcPr>
          <w:p>
            <w:r>
              <w:t>{"high_low_frequency_ratio": 0.7088117782486523, "spectral_peak_count": 0, "spectral_peak_indices": [], "quadrant_mean_cv": 0.00533421967739054}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Traços de reamostragem - triagem</w:t>
            </w:r>
          </w:p>
        </w:tc>
        <w:tc>
          <w:tcPr>
            <w:tcW w:type="dxa" w:w="4844"/>
          </w:tcPr>
          <w:p>
            <w:r>
              <w:t>{"max_nonzero_autocorrelation": 0.9089472322387424}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Residual tipo PRNU - triagem (não atribuição de câmera)</w:t>
            </w:r>
          </w:p>
        </w:tc>
        <w:tc>
          <w:tcPr>
            <w:tcW w:type="dxa" w:w="4844"/>
          </w:tcPr>
          <w:p>
            <w:r>
              <w:t>{"residual_std": 0.03264093026518822, "local_energy_mean": 0.027543820986466017, "local_energy_cv": 0.6358302969429934, "blocks": 64, "status": "screening_only"}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Métricas de região facial - triagem</w:t>
            </w:r>
          </w:p>
        </w:tc>
        <w:tc>
          <w:tcPr>
            <w:tcW w:type="dxa" w:w="4844"/>
          </w:tcPr>
          <w:p>
            <w:r>
              <w:t>{"faces_detected": 1, "faces_analyzed": 1, "status": "screening_only"}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Triagem espectral de mídia sintética</w:t>
            </w:r>
          </w:p>
        </w:tc>
        <w:tc>
          <w:tcPr>
            <w:tcW w:type="dxa" w:w="4844"/>
          </w:tcPr>
          <w:p>
            <w:r>
              <w:t>{"screening_flags": ["high_spectral_quadrant_symmetry"], "high_low_frequency_ratio": 0.7088117782486523, "spectral_peak_count": 0, "quadrant_mean_cv": 0.00533421967739054}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Tabelas de quantização JPEG</w:t>
            </w:r>
          </w:p>
        </w:tc>
        <w:tc>
          <w:tcPr>
            <w:tcW w:type="dxa" w:w="4844"/>
          </w:tcPr>
          <w:p>
            <w:r>
              <w:t>{"available": true, "table_count": 2, "fingerprints": {"0": {"sum": 592, "mean": 9.25, "min": 2, "max": 19, "first_16": [3, 2, 2, 3, 4, 6, 8, 10, 2, 2, 2, 3, 4, 9, 10, 9]}, "1": {"sum": 891, "mean": 13.921875, "min": 3, "max": 16, "first_16": [3, 3, 4, 8, 16, 16, 16, 16, 3, 3, 4, 11, 16, 16, 16, 16]}}}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JPEG Ghost - triagem</w:t>
            </w:r>
          </w:p>
        </w:tc>
        <w:tc>
          <w:tcPr>
            <w:tcW w:type="dxa" w:w="4844"/>
          </w:tcPr>
          <w:p>
            <w:r>
              <w:t>{"minimum_error_quality": 100, "minimum_mean_abs_error": 0.4108530879020691}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Periodicidade DCT / dupla compressão - heurística</w:t>
            </w:r>
          </w:p>
        </w:tc>
        <w:tc>
          <w:tcPr>
            <w:tcW w:type="dxa" w:w="4844"/>
          </w:tcPr>
          <w:p>
            <w:r>
              <w:t>{"score": 0.12136177647114078, "n_blocks": 4096, "zero_bin_fraction": 0.08496732026143791, "warning": "Heuristic indicator; cite/validate a published detector before evidentiary use."}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Copy-move por características ORB - triagem</w:t>
            </w:r>
          </w:p>
        </w:tc>
        <w:tc>
          <w:tcPr>
            <w:tcW w:type="dxa" w:w="4844"/>
          </w:tcPr>
          <w:p>
            <w:r>
              <w:t>{"keypoints": 2498, "suspicious_pairs": 0, "score": 0.0, "warning": "Feature matching is a screening detector; repetitive textures can cause false positives."}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Esteganálise LSB - triagem</w:t>
            </w:r>
          </w:p>
        </w:tc>
        <w:tc>
          <w:tcPr>
            <w:tcW w:type="dxa" w:w="4844"/>
          </w:tcPr>
          <w:p>
            <w:r>
              <w:t>{"R": {"p1": 0.4643898010253906, "entropy_bits": 0.9963379769372451, "pvalue": 4.002649800871539e-291}, "G": {"p1": 0.4565544128417969, "entropy_bits": 0.9945468972512627, "pvalue": 0.0}, "B": {"p1": 0.4465789794921875, "entropy_bits": 0.9917499199976034, "pvalue": 0.0}}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Protocolo MFLAB-DF para imagem</w:t>
            </w:r>
          </w:p>
        </w:tc>
        <w:tc>
          <w:tcPr>
            <w:tcW w:type="dxa" w:w="4844"/>
          </w:tcPr>
          <w:p>
            <w:r>
              <w:t>{"protocol_version": "MFLAB-DF-0.2", "triage_assessment": "needs_expert_review", "evidence_families": [{"family": "frequency", "signals": ["high_spectral_quadrant_symmetry"], "strength": "screening"}, {"family": "resampling", "signals": ["periodic_second_derivative_autocorrelation"], "strength": "screening"}], "validated_external_models": 0, "evidentiary_conclusion": "inconclusive"}</w:t>
            </w:r>
          </w:p>
        </w:tc>
      </w:tr>
    </w:tbl>
    <w:p>
      <w:pPr>
        <w:pStyle w:val="Heading2"/>
      </w:pPr>
      <w:r>
        <w:t>img_003_splice.jpg</w:t>
      </w:r>
    </w:p>
    <w:p>
      <w:r>
        <w:t>SHA-256: e34e12e63ef548eedee6696e46efd13a99f14e0e8cce12af0c4d5a8733816302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4844"/>
          </w:tcPr>
          <w:p>
            <w:r>
              <w:t>Método</w:t>
            </w:r>
          </w:p>
        </w:tc>
        <w:tc>
          <w:tcPr>
            <w:tcW w:type="dxa" w:w="4844"/>
          </w:tcPr>
          <w:p>
            <w:r>
              <w:t>Resultado resumido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 criptográfico SHA-256</w:t>
            </w:r>
          </w:p>
        </w:tc>
        <w:tc>
          <w:tcPr>
            <w:tcW w:type="dxa" w:w="4844"/>
          </w:tcPr>
          <w:p>
            <w:r>
              <w:t>{"sha256": "e34e12e63ef548eedee6696e46efd13a99f14e0e8cce12af0c4d5a8733816302"}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Proveniência C2PA / Content Credentials</w:t>
            </w:r>
          </w:p>
        </w:tc>
        <w:tc>
          <w:tcPr>
            <w:tcW w:type="dxa" w:w="4844"/>
          </w:tcPr>
          <w:p>
            <w:r>
              <w:t>{"status": "unavailable", "tool": "c2patool", "reason": "c2patool_not_found"}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Metadados e estrutura técnica</w:t>
            </w:r>
          </w:p>
        </w:tc>
        <w:tc>
          <w:tcPr>
            <w:tcW w:type="dxa" w:w="4844"/>
          </w:tcPr>
          <w:p>
            <w:r>
              <w:t>{"kind": "image", "format": "JPEG", "mode": "RGB", "size": [512, 512], "exif_fields": 0}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Hashes perceptuais (similaridade)</w:t>
            </w:r>
          </w:p>
        </w:tc>
        <w:tc>
          <w:tcPr>
            <w:tcW w:type="dxa" w:w="4844"/>
          </w:tcPr>
          <w:p>
            <w:r>
              <w:t>{"ahash": "7f775fc764f80040", "dhash": "dd8dbd0dcdd295a6", "phash": "c2924cc532bdddc8", "note": "Perceptual hashes are for similarity/provenance triage, not file integrity."}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Error Level Analysis (ELA) - triagem</w:t>
            </w:r>
          </w:p>
        </w:tc>
        <w:tc>
          <w:tcPr>
            <w:tcW w:type="dxa" w:w="4844"/>
          </w:tcPr>
          <w:p>
            <w:r>
              <w:t>{"mean_abs_error": 0.2836367189884186, "max_error": 29, "quality": 90, "warning": "ELA is exploratory only and is not proof of manipulation."}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Residual de ruído - triagem</w:t>
            </w:r>
          </w:p>
        </w:tc>
        <w:tc>
          <w:tcPr>
            <w:tcW w:type="dxa" w:w="4844"/>
          </w:tcPr>
          <w:p>
            <w:r>
              <w:t>{"mean": -3.1343442969955504e-06, "std": 0.03175648674368858, "mad": 0.004078269004821777}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Consistência local de ruído - triagem</w:t>
            </w:r>
          </w:p>
        </w:tc>
        <w:tc>
          <w:tcPr>
            <w:tcW w:type="dxa" w:w="4844"/>
          </w:tcPr>
          <w:p>
            <w:r>
              <w:t>{"residual_std": 0.0370684452354908, "residual_mad": 0.004955589771270752, "local_std_mean": 0.03126783005063771, "local_std_cv": 0.6366803860994622, "blocks": 64}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Histograma RGB - triagem</w:t>
            </w:r>
          </w:p>
        </w:tc>
        <w:tc>
          <w:tcPr>
            <w:tcW w:type="dxa" w:w="4844"/>
          </w:tcPr>
          <w:p>
            <w:r>
              <w:t>{"gray_dynamic_range": 255, "channels": {"R": {"mean": 141.2209930419922, "std": 81.99223149952786, "entropy_bits": 7.4135273978624285, "zero_bins": 0, "clipped_black_fraction": 0.10004806518554688, "clipped_white_fraction": 0.00670623779296875}, "G": {"mean": 107.89953231811523, "std": 78.30803741338534, "entropy_bits": 7.440124791007466, "zero_bins": 0, "clipped_black_fraction": 0.11314773559570312, "clipped_white_fraction": 0.00174713134765625}, "B": {"mean": 96.14401626586914, "std": 79.0752729257152, "entropy_bits": 7.3252144542400925, "zero_bins": 0, "clipped_black_fraction": 0.13216781616210938, "clipped_white_fraction": 0.002872467041015625}}}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Análise em frequência FFT - triagem</w:t>
            </w:r>
          </w:p>
        </w:tc>
        <w:tc>
          <w:tcPr>
            <w:tcW w:type="dxa" w:w="4844"/>
          </w:tcPr>
          <w:p>
            <w:r>
              <w:t>{"high_low_frequency_ratio": 0.7007355973819132, "spectral_peak_count": 0, "spectral_peak_indices": [], "quadrant_mean_cv": 0.006280346427909015}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Traços de reamostragem - triagem</w:t>
            </w:r>
          </w:p>
        </w:tc>
        <w:tc>
          <w:tcPr>
            <w:tcW w:type="dxa" w:w="4844"/>
          </w:tcPr>
          <w:p>
            <w:r>
              <w:t>{"max_nonzero_autocorrelation": 0.8383107436621379}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Residual tipo PRNU - triagem (não atribuição de câmera)</w:t>
            </w:r>
          </w:p>
        </w:tc>
        <w:tc>
          <w:tcPr>
            <w:tcW w:type="dxa" w:w="4844"/>
          </w:tcPr>
          <w:p>
            <w:r>
              <w:t>{"residual_std": 0.03174982964992523, "local_energy_mean": 0.026553525578492554, "local_energy_cv": 0.6554561177958471, "blocks": 64, "status": "screening_only"}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Métricas de região facial - triagem</w:t>
            </w:r>
          </w:p>
        </w:tc>
        <w:tc>
          <w:tcPr>
            <w:tcW w:type="dxa" w:w="4844"/>
          </w:tcPr>
          <w:p>
            <w:r>
              <w:t>{"faces_detected": 1, "faces_analyzed": 1, "status": "screening_only"}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Triagem espectral de mídia sintética</w:t>
            </w:r>
          </w:p>
        </w:tc>
        <w:tc>
          <w:tcPr>
            <w:tcW w:type="dxa" w:w="4844"/>
          </w:tcPr>
          <w:p>
            <w:r>
              <w:t>{"screening_flags": ["high_spectral_quadrant_symmetry"], "high_low_frequency_ratio": 0.7007355973819132, "spectral_peak_count": 0, "quadrant_mean_cv": 0.006280346427909015}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Tabelas de quantização JPEG</w:t>
            </w:r>
          </w:p>
        </w:tc>
        <w:tc>
          <w:tcPr>
            <w:tcW w:type="dxa" w:w="4844"/>
          </w:tcPr>
          <w:p>
            <w:r>
              <w:t>{"available": true, "table_count": 2, "fingerprints": {"0": {"sum": 736, "mean": 11.5, "min": 2, "max": 24, "first_16": [3, 2, 2, 3, 5, 8, 10, 12, 2, 2, 3, 4, 5, 12, 12, 11]}, "1": {"sum": 1110, "mean": 17.34375, "min": 3, "max": 20, "first_16": [3, 4, 5, 9, 20, 20, 20, 20, 4, 4, 5, 13, 20, 20, 20, 20]}}}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JPEG Ghost - triagem</w:t>
            </w:r>
          </w:p>
        </w:tc>
        <w:tc>
          <w:tcPr>
            <w:tcW w:type="dxa" w:w="4844"/>
          </w:tcPr>
          <w:p>
            <w:r>
              <w:t>{"minimum_error_quality": 90, "minimum_mean_abs_error": 0.28363674879074097}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Periodicidade DCT / dupla compressão - heurística</w:t>
            </w:r>
          </w:p>
        </w:tc>
        <w:tc>
          <w:tcPr>
            <w:tcW w:type="dxa" w:w="4844"/>
          </w:tcPr>
          <w:p>
            <w:r>
              <w:t>{"score": 0.16607163691244842, "n_blocks": 4096, "zero_bin_fraction": 0.15894039735099338, "warning": "Heuristic indicator; cite/validate a published detector before evidentiary use."}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Copy-move por características ORB - triagem</w:t>
            </w:r>
          </w:p>
        </w:tc>
        <w:tc>
          <w:tcPr>
            <w:tcW w:type="dxa" w:w="4844"/>
          </w:tcPr>
          <w:p>
            <w:r>
              <w:t>{"keypoints": 2500, "suspicious_pairs": 0, "score": 0.0, "warning": "Feature matching is a screening detector; repetitive textures can cause false positives."}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Esteganálise LSB - triagem</w:t>
            </w:r>
          </w:p>
        </w:tc>
        <w:tc>
          <w:tcPr>
            <w:tcW w:type="dxa" w:w="4844"/>
          </w:tcPr>
          <w:p>
            <w:r>
              <w:t>{"R": {"p1": 0.45822906494140625, "entropy_bits": 0.9949596670695908, "pvalue": 0.0}, "G": {"p1": 0.4497108459472656, "entropy_bits": 0.9926904982821481, "pvalue": 0.0}, "B": {"p1": 0.4374122619628906, "entropy_bits": 0.9886675745368902, "pvalue": 0.0}}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Protocolo MFLAB-DF para imagem</w:t>
            </w:r>
          </w:p>
        </w:tc>
        <w:tc>
          <w:tcPr>
            <w:tcW w:type="dxa" w:w="4844"/>
          </w:tcPr>
          <w:p>
            <w:r>
              <w:t>{"protocol_version": "MFLAB-DF-0.2", "triage_assessment": "needs_expert_review", "evidence_families": [{"family": "frequency", "signals": ["high_spectral_quadrant_symmetry"], "strength": "screening"}, {"family": "resampling", "signals": ["periodic_second_derivative_autocorrelation"], "strength": "screening"}], "validated_external_models": 0, "evidentiary_conclusion": "inconclusive"}</w:t>
            </w:r>
          </w:p>
        </w:tc>
      </w:tr>
    </w:tbl>
    <w:p>
      <w:pPr>
        <w:pStyle w:val="Heading2"/>
      </w:pPr>
      <w:r>
        <w:t>img_004_double_jpeg.jpg</w:t>
      </w:r>
    </w:p>
    <w:p>
      <w:r>
        <w:t>SHA-256: 283ee8c3c09821fa6d554b41f0369a176c20b5a559bc0fb87e8186696d810154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4844"/>
          </w:tcPr>
          <w:p>
            <w:r>
              <w:t>Método</w:t>
            </w:r>
          </w:p>
        </w:tc>
        <w:tc>
          <w:tcPr>
            <w:tcW w:type="dxa" w:w="4844"/>
          </w:tcPr>
          <w:p>
            <w:r>
              <w:t>Resultado resumido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 criptográfico SHA-256</w:t>
            </w:r>
          </w:p>
        </w:tc>
        <w:tc>
          <w:tcPr>
            <w:tcW w:type="dxa" w:w="4844"/>
          </w:tcPr>
          <w:p>
            <w:r>
              <w:t>{"sha256": "283ee8c3c09821fa6d554b41f0369a176c20b5a559bc0fb87e8186696d810154"}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Proveniência C2PA / Content Credentials</w:t>
            </w:r>
          </w:p>
        </w:tc>
        <w:tc>
          <w:tcPr>
            <w:tcW w:type="dxa" w:w="4844"/>
          </w:tcPr>
          <w:p>
            <w:r>
              <w:t>{"status": "unavailable", "tool": "c2patool", "reason": "c2patool_not_found"}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Metadados e estrutura técnica</w:t>
            </w:r>
          </w:p>
        </w:tc>
        <w:tc>
          <w:tcPr>
            <w:tcW w:type="dxa" w:w="4844"/>
          </w:tcPr>
          <w:p>
            <w:r>
              <w:t>{"kind": "image", "format": "JPEG", "mode": "RGB", "size": [512, 512], "exif_fields": 0}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Hashes perceptuais (similaridade)</w:t>
            </w:r>
          </w:p>
        </w:tc>
        <w:tc>
          <w:tcPr>
            <w:tcW w:type="dxa" w:w="4844"/>
          </w:tcPr>
          <w:p>
            <w:r>
              <w:t>{"ahash": "7f775fc744f8a060", "dhash": "dd8dbd0d9d3295a6", "phash": "c2924c5532bddfc0", "note": "Perceptual hashes are for similarity/provenance triage, not file integrity."}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Error Level Analysis (ELA) - triagem</w:t>
            </w:r>
          </w:p>
        </w:tc>
        <w:tc>
          <w:tcPr>
            <w:tcW w:type="dxa" w:w="4844"/>
          </w:tcPr>
          <w:p>
            <w:r>
              <w:t>{"mean_abs_error": 0.47164154052734375, "max_error": 12, "quality": 90, "warning": "ELA is exploratory only and is not proof of manipulation."}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Residual de ruído - triagem</w:t>
            </w:r>
          </w:p>
        </w:tc>
        <w:tc>
          <w:tcPr>
            <w:tcW w:type="dxa" w:w="4844"/>
          </w:tcPr>
          <w:p>
            <w:r>
              <w:t>{"mean": -3.5694406506081577e-06, "std": 0.03252936527132988, "mad": 0.004007428884506226}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Consistência local de ruído - triagem</w:t>
            </w:r>
          </w:p>
        </w:tc>
        <w:tc>
          <w:tcPr>
            <w:tcW w:type="dxa" w:w="4844"/>
          </w:tcPr>
          <w:p>
            <w:r>
              <w:t>{"residual_std": 0.03786329925060272, "residual_mad": 0.0049701351672410965, "local_std_mean": 0.03171179885248421, "local_std_cv": 0.6522827828904234, "blocks": 64}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Histograma RGB - triagem</w:t>
            </w:r>
          </w:p>
        </w:tc>
        <w:tc>
          <w:tcPr>
            <w:tcW w:type="dxa" w:w="4844"/>
          </w:tcPr>
          <w:p>
            <w:r>
              <w:t>{"gray_dynamic_range": 255, "channels": {"R": {"mean": 141.61820602416992, "std": 81.85182165053891, "entropy_bits": 7.401498966543265, "zero_bins": 0, "clipped_black_fraction": 0.0107879638671875, "clipped_white_fraction": 0.0067901611328125}, "G": {"mean": 105.89064025878906, "std": 76.19208087558759, "entropy_bits": 7.463340144314062, "zero_bins": 0, "clipped_black_fraction": 0.02332305908203125, "clipped_white_fraction": 0.001201629638671875}, "B": {"mean": 96.72771072387695, "std": 77.10358999243007, "entropy_bits": 7.430761810393377, "zero_bins": 0, "clipped_black_fraction": 0.03821563720703125, "clipped_white_fraction": 0.00214385986328125}}}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Análise em frequência FFT - triagem</w:t>
            </w:r>
          </w:p>
        </w:tc>
        <w:tc>
          <w:tcPr>
            <w:tcW w:type="dxa" w:w="4844"/>
          </w:tcPr>
          <w:p>
            <w:r>
              <w:t>{"high_low_frequency_ratio": 0.7081648101327868, "spectral_peak_count": 0, "spectral_peak_indices": [], "quadrant_mean_cv": 0.005171020075725014}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Traços de reamostragem - triagem</w:t>
            </w:r>
          </w:p>
        </w:tc>
        <w:tc>
          <w:tcPr>
            <w:tcW w:type="dxa" w:w="4844"/>
          </w:tcPr>
          <w:p>
            <w:r>
              <w:t>{"max_nonzero_autocorrelation": 0.9197423669550161}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Residual tipo PRNU - triagem (não atribuição de câmera)</w:t>
            </w:r>
          </w:p>
        </w:tc>
        <w:tc>
          <w:tcPr>
            <w:tcW w:type="dxa" w:w="4844"/>
          </w:tcPr>
          <w:p>
            <w:r>
              <w:t>{"residual_std": 0.0324142687022686, "local_energy_mean": 0.026843614352401346, "local_energy_cv": 0.6767780688374153, "blocks": 64, "status": "screening_only"}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Métricas de região facial - triagem</w:t>
            </w:r>
          </w:p>
        </w:tc>
        <w:tc>
          <w:tcPr>
            <w:tcW w:type="dxa" w:w="4844"/>
          </w:tcPr>
          <w:p>
            <w:r>
              <w:t>{"faces_detected": 1, "faces_analyzed": 1, "status": "screening_only"}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Triagem espectral de mídia sintética</w:t>
            </w:r>
          </w:p>
        </w:tc>
        <w:tc>
          <w:tcPr>
            <w:tcW w:type="dxa" w:w="4844"/>
          </w:tcPr>
          <w:p>
            <w:r>
              <w:t>{"screening_flags": ["high_spectral_quadrant_symmetry"], "high_low_frequency_ratio": 0.7081648101327868, "spectral_peak_count": 0, "quadrant_mean_cv": 0.005171020075725014}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Tabelas de quantização JPEG</w:t>
            </w:r>
          </w:p>
        </w:tc>
        <w:tc>
          <w:tcPr>
            <w:tcW w:type="dxa" w:w="4844"/>
          </w:tcPr>
          <w:p>
            <w:r>
              <w:t>{"available": true, "table_count": 2, "fingerprints": {"0": {"sum": 592, "mean": 9.25, "min": 2, "max": 19, "first_16": [3, 2, 2, 3, 4, 6, 8, 10, 2, 2, 2, 3, 4, 9, 10, 9]}, "1": {"sum": 891, "mean": 13.921875, "min": 3, "max": 16, "first_16": [3, 3, 4, 8, 16, 16, 16, 16, 3, 3, 4, 11, 16, 16, 16, 16]}}}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JPEG Ghost - triagem</w:t>
            </w:r>
          </w:p>
        </w:tc>
        <w:tc>
          <w:tcPr>
            <w:tcW w:type="dxa" w:w="4844"/>
          </w:tcPr>
          <w:p>
            <w:r>
              <w:t>{"minimum_error_quality": 100, "minimum_mean_abs_error": 0.29680508375167847}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Periodicidade DCT / dupla compressão - heurística</w:t>
            </w:r>
          </w:p>
        </w:tc>
        <w:tc>
          <w:tcPr>
            <w:tcW w:type="dxa" w:w="4844"/>
          </w:tcPr>
          <w:p>
            <w:r>
              <w:t>{"score": 0.19835922017589686, "n_blocks": 4096, "zero_bin_fraction": 0.2185430463576159, "warning": "Heuristic indicator; cite/validate a published detector before evidentiary use."}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Copy-move por características ORB - triagem</w:t>
            </w:r>
          </w:p>
        </w:tc>
        <w:tc>
          <w:tcPr>
            <w:tcW w:type="dxa" w:w="4844"/>
          </w:tcPr>
          <w:p>
            <w:r>
              <w:t>{"keypoints": 2493, "suspicious_pairs": 0, "score": 0.0, "warning": "Feature matching is a screening detector; repetitive textures can cause false positives."}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Esteganálise LSB - triagem</w:t>
            </w:r>
          </w:p>
        </w:tc>
        <w:tc>
          <w:tcPr>
            <w:tcW w:type="dxa" w:w="4844"/>
          </w:tcPr>
          <w:p>
            <w:r>
              <w:t>{"R": {"p1": 0.5434150695800781, "entropy_bits": 0.9945545650995905, "pvalue": 0.0}, "G": {"p1": 0.53619384765625, "entropy_bits": 0.996216846560521, "pvalue": 1.1296988190390802e-300}, "B": {"p1": 0.5295143127441406, "entropy_bits": 0.9974850904449114, "pvalue": 1.1937124702702874e-200}}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Protocolo MFLAB-DF para imagem</w:t>
            </w:r>
          </w:p>
        </w:tc>
        <w:tc>
          <w:tcPr>
            <w:tcW w:type="dxa" w:w="4844"/>
          </w:tcPr>
          <w:p>
            <w:r>
              <w:t>{"protocol_version": "MFLAB-DF-0.2", "triage_assessment": "needs_expert_review", "evidence_families": [{"family": "frequency", "signals": ["high_spectral_quadrant_symmetry"], "strength": "screening"}, {"family": "resampling", "signals": ["periodic_second_derivative_autocorrelation"], "strength": "screening"}], "validated_external_models": 0, "evidentiary_conclusion": "inconclusive"}</w:t>
            </w:r>
          </w:p>
        </w:tc>
      </w:tr>
    </w:tbl>
    <w:p>
      <w:pPr>
        <w:pStyle w:val="Heading2"/>
      </w:pPr>
      <w:r>
        <w:t>img_005_resampled.jpg</w:t>
      </w:r>
    </w:p>
    <w:p>
      <w:r>
        <w:t>SHA-256: d782ab24f9e6e1263d95ec892ed366781207c1bc699bc3c0bdbc1fc2245cbd76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4844"/>
          </w:tcPr>
          <w:p>
            <w:r>
              <w:t>Método</w:t>
            </w:r>
          </w:p>
        </w:tc>
        <w:tc>
          <w:tcPr>
            <w:tcW w:type="dxa" w:w="4844"/>
          </w:tcPr>
          <w:p>
            <w:r>
              <w:t>Resultado resumido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 criptográfico SHA-256</w:t>
            </w:r>
          </w:p>
        </w:tc>
        <w:tc>
          <w:tcPr>
            <w:tcW w:type="dxa" w:w="4844"/>
          </w:tcPr>
          <w:p>
            <w:r>
              <w:t>{"sha256": "d782ab24f9e6e1263d95ec892ed366781207c1bc699bc3c0bdbc1fc2245cbd76"}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Proveniência C2PA / Content Credentials</w:t>
            </w:r>
          </w:p>
        </w:tc>
        <w:tc>
          <w:tcPr>
            <w:tcW w:type="dxa" w:w="4844"/>
          </w:tcPr>
          <w:p>
            <w:r>
              <w:t>{"status": "unavailable", "tool": "c2patool", "reason": "c2patool_not_found"}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Metadados e estrutura técnica</w:t>
            </w:r>
          </w:p>
        </w:tc>
        <w:tc>
          <w:tcPr>
            <w:tcW w:type="dxa" w:w="4844"/>
          </w:tcPr>
          <w:p>
            <w:r>
              <w:t>{"kind": "image", "format": "JPEG", "mode": "RGB", "size": [512, 512], "exif_fields": 0}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Hashes perceptuais (similaridade)</w:t>
            </w:r>
          </w:p>
        </w:tc>
        <w:tc>
          <w:tcPr>
            <w:tcW w:type="dxa" w:w="4844"/>
          </w:tcPr>
          <w:p>
            <w:r>
              <w:t>{"ahash": "fd7d5f4744f8a060", "dhash": "89adad9d9cb211b5", "phash": "d2b2cc4f73bb8150", "note": "Perceptual hashes are for similarity/provenance triage, not file integrity."}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Error Level Analysis (ELA) - triagem</w:t>
            </w:r>
          </w:p>
        </w:tc>
        <w:tc>
          <w:tcPr>
            <w:tcW w:type="dxa" w:w="4844"/>
          </w:tcPr>
          <w:p>
            <w:r>
              <w:t>{"mean_abs_error": 1.3478431701660156, "max_error": 32, "quality": 90, "warning": "ELA is exploratory only and is not proof of manipulation."}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Residual de ruído - triagem</w:t>
            </w:r>
          </w:p>
        </w:tc>
        <w:tc>
          <w:tcPr>
            <w:tcW w:type="dxa" w:w="4844"/>
          </w:tcPr>
          <w:p>
            <w:r>
              <w:t>{"mean": -1.0147154171136208e-05, "std": 0.02390032447874546, "mad": 0.003954827785491943}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Consistência local de ruído - triagem</w:t>
            </w:r>
          </w:p>
        </w:tc>
        <w:tc>
          <w:tcPr>
            <w:tcW w:type="dxa" w:w="4844"/>
          </w:tcPr>
          <w:p>
            <w:r>
              <w:t>{"residual_std": 0.028966300189495087, "residual_mad": 0.004879891872406006, "local_std_mean": 0.02471259991216357, "local_std_cv": 0.6113176066108279, "blocks": 64}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Histograma RGB - triagem</w:t>
            </w:r>
          </w:p>
        </w:tc>
        <w:tc>
          <w:tcPr>
            <w:tcW w:type="dxa" w:w="4844"/>
          </w:tcPr>
          <w:p>
            <w:r>
              <w:t>{"gray_dynamic_range": 255, "channels": {"R": {"mean": 145.2617530822754, "std": 81.30451601932792, "entropy_bits": 7.368536884377874, "zero_bins": 0, "clipped_black_fraction": 0.0934295654296875, "clipped_white_fraction": 0.0048675537109375}, "G": {"mean": 107.852294921875, "std": 75.31754799185126, "entropy_bits": 7.474029315647747, "zero_bins": 0, "clipped_black_fraction": 0.10132217407226562, "clipped_white_fraction": 0.0013885498046875}, "B": {"mean": 96.81085968017578, "std": 77.05862573058762, "entropy_bits": 7.397548247700249, "zero_bins": 0, "clipped_black_fraction": 0.11849212646484375, "clipped_white_fraction": 0.00229644775390625}}}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Análise em frequência FFT - triagem</w:t>
            </w:r>
          </w:p>
        </w:tc>
        <w:tc>
          <w:tcPr>
            <w:tcW w:type="dxa" w:w="4844"/>
          </w:tcPr>
          <w:p>
            <w:r>
              <w:t>{"high_low_frequency_ratio": 0.6559508065426067, "spectral_peak_count": 0, "spectral_peak_indices": [], "quadrant_mean_cv": 0.005548165333776473}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Traços de reamostragem - triagem</w:t>
            </w:r>
          </w:p>
        </w:tc>
        <w:tc>
          <w:tcPr>
            <w:tcW w:type="dxa" w:w="4844"/>
          </w:tcPr>
          <w:p>
            <w:r>
              <w:t>{"max_nonzero_autocorrelation": 0.9447912442939079}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Residual tipo PRNU - triagem (não atribuição de câmera)</w:t>
            </w:r>
          </w:p>
        </w:tc>
        <w:tc>
          <w:tcPr>
            <w:tcW w:type="dxa" w:w="4844"/>
          </w:tcPr>
          <w:p>
            <w:r>
              <w:t>{"residual_std": 0.02400144375860691, "local_energy_mean": 0.02034216399624711, "local_energy_cv": 0.6261025068427962, "blocks": 64, "status": "screening_only"}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Métricas de região facial - triagem</w:t>
            </w:r>
          </w:p>
        </w:tc>
        <w:tc>
          <w:tcPr>
            <w:tcW w:type="dxa" w:w="4844"/>
          </w:tcPr>
          <w:p>
            <w:r>
              <w:t>{"faces_detected": 1, "faces_analyzed": 1, "status": "screening_only"}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Triagem espectral de mídia sintética</w:t>
            </w:r>
          </w:p>
        </w:tc>
        <w:tc>
          <w:tcPr>
            <w:tcW w:type="dxa" w:w="4844"/>
          </w:tcPr>
          <w:p>
            <w:r>
              <w:t>{"screening_flags": ["high_spectral_quadrant_symmetry"], "high_low_frequency_ratio": 0.6559508065426067, "spectral_peak_count": 0, "quadrant_mean_cv": 0.005548165333776473}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Tabelas de quantização JPEG</w:t>
            </w:r>
          </w:p>
        </w:tc>
        <w:tc>
          <w:tcPr>
            <w:tcW w:type="dxa" w:w="4844"/>
          </w:tcPr>
          <w:p>
            <w:r>
              <w:t>{"available": true, "table_count": 2, "fingerprints": {"0": {"sum": 441, "mean": 6.890625, "min": 1, "max": 15, "first_16": [2, 1, 1, 2, 3, 5, 6, 7, 1, 1, 2, 2, 3, 7, 7, 7]}, "1": {"sum": 668, "mean": 10.4375, "min": 2, "max": 12, "first_16": [2, 2, 3, 6, 12, 12, 12, 12, 2, 3, 3, 8, 12, 12, 12, 12]}}}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JPEG Ghost - triagem</w:t>
            </w:r>
          </w:p>
        </w:tc>
        <w:tc>
          <w:tcPr>
            <w:tcW w:type="dxa" w:w="4844"/>
          </w:tcPr>
          <w:p>
            <w:r>
              <w:t>{"minimum_error_quality": 100, "minimum_mean_abs_error": 0.37797296047210693}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Periodicidade DCT / dupla compressão - heurística</w:t>
            </w:r>
          </w:p>
        </w:tc>
        <w:tc>
          <w:tcPr>
            <w:tcW w:type="dxa" w:w="4844"/>
          </w:tcPr>
          <w:p>
            <w:r>
              <w:t>{"score": 0.1352999744490909, "n_blocks": 4096, "zero_bin_fraction": 0.10638297872340426, "warning": "Heuristic indicator; cite/validate a published detector before evidentiary use."}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Copy-move por características ORB - triagem</w:t>
            </w:r>
          </w:p>
        </w:tc>
        <w:tc>
          <w:tcPr>
            <w:tcW w:type="dxa" w:w="4844"/>
          </w:tcPr>
          <w:p>
            <w:r>
              <w:t>{"keypoints": 2485, "suspicious_pairs": 0, "score": 0.0, "warning": "Feature matching is a screening detector; repetitive textures can cause false positives."}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Esteganálise LSB - triagem</w:t>
            </w:r>
          </w:p>
        </w:tc>
        <w:tc>
          <w:tcPr>
            <w:tcW w:type="dxa" w:w="4844"/>
          </w:tcPr>
          <w:p>
            <w:r>
              <w:t>{"R": {"p1": 0.4573860168457031, "entropy_bits": 0.9947539094804929, "pvalue": 0.0}, "G": {"p1": 0.4532012939453125, "entropy_bits": 0.9936713934487154, "pvalue": 0.0}, "B": {"p1": 0.44255828857421875, "entropy_bits": 0.9904584569752998, "pvalue": 0.0}}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Protocolo MFLAB-DF para imagem</w:t>
            </w:r>
          </w:p>
        </w:tc>
        <w:tc>
          <w:tcPr>
            <w:tcW w:type="dxa" w:w="4844"/>
          </w:tcPr>
          <w:p>
            <w:r>
              <w:t>{"protocol_version": "MFLAB-DF-0.2", "triage_assessment": "needs_expert_review", "evidence_families": [{"family": "frequency", "signals": ["high_spectral_quadrant_symmetry"], "strength": "screening"}, {"family": "resampling", "signals": ["periodic_second_derivative_autocorrelation"], "strength": "screening"}], "validated_external_models": 0, "evidentiary_conclusion": "inconclusive"}</w:t>
            </w:r>
          </w:p>
        </w:tc>
      </w:tr>
    </w:tbl>
    <w:p>
      <w:pPr>
        <w:pStyle w:val="Heading2"/>
      </w:pPr>
      <w:r>
        <w:t>img_006_inpainted.jpg</w:t>
      </w:r>
    </w:p>
    <w:p>
      <w:r>
        <w:t>SHA-256: e90fb275c9ad8401c4656915620b120eea731974447fa337155b686ed67e6459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4844"/>
          </w:tcPr>
          <w:p>
            <w:r>
              <w:t>Método</w:t>
            </w:r>
          </w:p>
        </w:tc>
        <w:tc>
          <w:tcPr>
            <w:tcW w:type="dxa" w:w="4844"/>
          </w:tcPr>
          <w:p>
            <w:r>
              <w:t>Resultado resumido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 criptográfico SHA-256</w:t>
            </w:r>
          </w:p>
        </w:tc>
        <w:tc>
          <w:tcPr>
            <w:tcW w:type="dxa" w:w="4844"/>
          </w:tcPr>
          <w:p>
            <w:r>
              <w:t>{"sha256": "e90fb275c9ad8401c4656915620b120eea731974447fa337155b686ed67e6459"}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Proveniência C2PA / Content Credentials</w:t>
            </w:r>
          </w:p>
        </w:tc>
        <w:tc>
          <w:tcPr>
            <w:tcW w:type="dxa" w:w="4844"/>
          </w:tcPr>
          <w:p>
            <w:r>
              <w:t>{"status": "unavailable", "tool": "c2patool", "reason": "c2patool_not_found"}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Metadados e estrutura técnica</w:t>
            </w:r>
          </w:p>
        </w:tc>
        <w:tc>
          <w:tcPr>
            <w:tcW w:type="dxa" w:w="4844"/>
          </w:tcPr>
          <w:p>
            <w:r>
              <w:t>{"kind": "image", "format": "JPEG", "mode": "RGB", "size": [512, 512], "exif_fields": 0}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Hashes perceptuais (similaridade)</w:t>
            </w:r>
          </w:p>
        </w:tc>
        <w:tc>
          <w:tcPr>
            <w:tcW w:type="dxa" w:w="4844"/>
          </w:tcPr>
          <w:p>
            <w:r>
              <w:t>{"ahash": "7f775fc744f8a040", "dhash": "dd8dbd0d8d3295a6", "phash": "c292cc5532bdddc0", "note": "Perceptual hashes are for similarity/provenance triage, not file integrity."}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Error Level Analysis (ELA) - triagem</w:t>
            </w:r>
          </w:p>
        </w:tc>
        <w:tc>
          <w:tcPr>
            <w:tcW w:type="dxa" w:w="4844"/>
          </w:tcPr>
          <w:p>
            <w:r>
              <w:t>{"mean_abs_error": 1.286012053489685, "max_error": 33, "quality": 90, "warning": "ELA is exploratory only and is not proof of manipulation."}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Residual de ruído - triagem</w:t>
            </w:r>
          </w:p>
        </w:tc>
        <w:tc>
          <w:tcPr>
            <w:tcW w:type="dxa" w:w="4844"/>
          </w:tcPr>
          <w:p>
            <w:r>
              <w:t>{"mean": -3.0330966183100827e-06, "std": 0.032074324786663055, "mad": 0.004592627286911011}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Consistência local de ruído - triagem</w:t>
            </w:r>
          </w:p>
        </w:tc>
        <w:tc>
          <w:tcPr>
            <w:tcW w:type="dxa" w:w="4844"/>
          </w:tcPr>
          <w:p>
            <w:r>
              <w:t>{"residual_std": 0.03736176714301109, "residual_mad": 0.00553131103515625, "local_std_mean": 0.03160290508822072, "local_std_cv": 0.6305079663649565, "blocks": 64}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Histograma RGB - triagem</w:t>
            </w:r>
          </w:p>
        </w:tc>
        <w:tc>
          <w:tcPr>
            <w:tcW w:type="dxa" w:w="4844"/>
          </w:tcPr>
          <w:p>
            <w:r>
              <w:t>{"gray_dynamic_range": 255, "channels": {"R": {"mean": 141.33332061767578, "std": 82.17056513288638, "entropy_bits": 7.378722261233146, "zero_bins": 0, "clipped_black_fraction": 0.09941864013671875, "clipped_white_fraction": 0.0061798095703125}, "G": {"mean": 105.49602127075195, "std": 76.56817102348487, "entropy_bits": 7.429071007213301, "zero_bins": 0, "clipped_black_fraction": 0.11093521118164062, "clipped_white_fraction": 0.001689910888671875}, "B": {"mean": 96.18135833740234, "std": 77.57192972389878, "entropy_bits": 7.348723242622454, "zero_bins": 0, "clipped_black_fraction": 0.12796401977539062, "clipped_white_fraction": 0.002887725830078125}}}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Análise em frequência FFT - triagem</w:t>
            </w:r>
          </w:p>
        </w:tc>
        <w:tc>
          <w:tcPr>
            <w:tcW w:type="dxa" w:w="4844"/>
          </w:tcPr>
          <w:p>
            <w:r>
              <w:t>{"high_low_frequency_ratio": 0.7074773670780898, "spectral_peak_count": 0, "spectral_peak_indices": [], "quadrant_mean_cv": 0.0058916789811155335}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Traços de reamostragem - triagem</w:t>
            </w:r>
          </w:p>
        </w:tc>
        <w:tc>
          <w:tcPr>
            <w:tcW w:type="dxa" w:w="4844"/>
          </w:tcPr>
          <w:p>
            <w:r>
              <w:t>{"max_nonzero_autocorrelation": 0.9318818904219601}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Residual tipo PRNU - triagem (não atribuição de câmera)</w:t>
            </w:r>
          </w:p>
        </w:tc>
        <w:tc>
          <w:tcPr>
            <w:tcW w:type="dxa" w:w="4844"/>
          </w:tcPr>
          <w:p>
            <w:r>
              <w:t>{"residual_std": 0.03203462064266205, "local_energy_mean": 0.026883670605457155, "local_energy_cv": 0.6479464942781721, "blocks": 64, "status": "screening_only"}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Métricas de região facial - triagem</w:t>
            </w:r>
          </w:p>
        </w:tc>
        <w:tc>
          <w:tcPr>
            <w:tcW w:type="dxa" w:w="4844"/>
          </w:tcPr>
          <w:p>
            <w:r>
              <w:t>{"faces_detected": 1, "faces_analyzed": 1, "status": "screening_only"}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Triagem espectral de mídia sintética</w:t>
            </w:r>
          </w:p>
        </w:tc>
        <w:tc>
          <w:tcPr>
            <w:tcW w:type="dxa" w:w="4844"/>
          </w:tcPr>
          <w:p>
            <w:r>
              <w:t>{"screening_flags": ["high_spectral_quadrant_symmetry"], "high_low_frequency_ratio": 0.7074773670780898, "spectral_peak_count": 0, "quadrant_mean_cv": 0.0058916789811155335}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Tabelas de quantização JPEG</w:t>
            </w:r>
          </w:p>
        </w:tc>
        <w:tc>
          <w:tcPr>
            <w:tcW w:type="dxa" w:w="4844"/>
          </w:tcPr>
          <w:p>
            <w:r>
              <w:t>{"available": true, "table_count": 2, "fingerprints": {"0": {"sum": 518, "mean": 8.09375, "min": 1, "max": 17, "first_16": [2, 2, 1, 2, 3, 6, 7, 9, 2, 2, 2, 3, 4, 8, 8, 8]}, "1": {"sum": 779, "mean": 12.171875, "min": 2, "max": 14, "first_16": [2, 3, 3, 7, 14, 14, 14, 14, 3, 3, 4, 9, 14, 14, 14, 14]}}}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JPEG Ghost - triagem</w:t>
            </w:r>
          </w:p>
        </w:tc>
        <w:tc>
          <w:tcPr>
            <w:tcW w:type="dxa" w:w="4844"/>
          </w:tcPr>
          <w:p>
            <w:r>
              <w:t>{"minimum_error_quality": 100, "minimum_mean_abs_error": 0.4080454707145691}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Periodicidade DCT / dupla compressão - heurística</w:t>
            </w:r>
          </w:p>
        </w:tc>
        <w:tc>
          <w:tcPr>
            <w:tcW w:type="dxa" w:w="4844"/>
          </w:tcPr>
          <w:p>
            <w:r>
              <w:t>{"score": 0.12870045936001911, "n_blocks": 4096, "zero_bin_fraction": 0.09395973154362416, "warning": "Heuristic indicator; cite/validate a published detector before evidentiary use."}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Copy-move por características ORB - triagem</w:t>
            </w:r>
          </w:p>
        </w:tc>
        <w:tc>
          <w:tcPr>
            <w:tcW w:type="dxa" w:w="4844"/>
          </w:tcPr>
          <w:p>
            <w:r>
              <w:t>{"keypoints": 2496, "suspicious_pairs": 0, "score": 0.0, "warning": "Feature matching is a screening detector; repetitive textures can cause false positives."}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Esteganálise LSB - triagem</w:t>
            </w:r>
          </w:p>
        </w:tc>
        <w:tc>
          <w:tcPr>
            <w:tcW w:type="dxa" w:w="4844"/>
          </w:tcPr>
          <w:p>
            <w:r>
              <w:t>{"R": {"p1": 0.45659637451171875, "entropy_bits": 0.9945574391465818, "pvalue": 0.0}, "G": {"p1": 0.4493217468261719, "entropy_bits": 0.9925767543168789, "pvalue": 0.0}, "B": {"p1": 0.43939971923828125, "entropy_bits": 0.9893776145499938, "pvalue": 0.0}}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Protocolo MFLAB-DF para imagem</w:t>
            </w:r>
          </w:p>
        </w:tc>
        <w:tc>
          <w:tcPr>
            <w:tcW w:type="dxa" w:w="4844"/>
          </w:tcPr>
          <w:p>
            <w:r>
              <w:t>{"protocol_version": "MFLAB-DF-0.2", "triage_assessment": "needs_expert_review", "evidence_families": [{"family": "frequency", "signals": ["high_spectral_quadrant_symmetry"], "strength": "screening"}, {"family": "resampling", "signals": ["periodic_second_derivative_autocorrelation"], "strength": "screening"}], "validated_external_models": 0, "evidentiary_conclusion": "inconclusive"}</w:t>
            </w:r>
          </w:p>
        </w:tc>
      </w:tr>
    </w:tbl>
    <w:p>
      <w:pPr>
        <w:pStyle w:val="Heading2"/>
      </w:pPr>
      <w:r>
        <w:t>vid_001_pristine.mp4</w:t>
      </w:r>
    </w:p>
    <w:p>
      <w:r>
        <w:t>SHA-256: a30ec9df06f581cd52243db14357dfee1e8e8aeec7778bf4b6f196e7ca5a383e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4844"/>
          </w:tcPr>
          <w:p>
            <w:r>
              <w:t>Método</w:t>
            </w:r>
          </w:p>
        </w:tc>
        <w:tc>
          <w:tcPr>
            <w:tcW w:type="dxa" w:w="4844"/>
          </w:tcPr>
          <w:p>
            <w:r>
              <w:t>Resultado resumido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 criptográfico SHA-256</w:t>
            </w:r>
          </w:p>
        </w:tc>
        <w:tc>
          <w:tcPr>
            <w:tcW w:type="dxa" w:w="4844"/>
          </w:tcPr>
          <w:p>
            <w:r>
              <w:t>{"sha256": "a30ec9df06f581cd52243db14357dfee1e8e8aeec7778bf4b6f196e7ca5a383e"}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Proveniência C2PA / Content Credentials</w:t>
            </w:r>
          </w:p>
        </w:tc>
        <w:tc>
          <w:tcPr>
            <w:tcW w:type="dxa" w:w="4844"/>
          </w:tcPr>
          <w:p>
            <w:r>
              <w:t>{"status": "unavailable", "tool": "c2patool", "reason": "c2patool_not_found"}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Metadados e estrutura técnica</w:t>
            </w:r>
          </w:p>
        </w:tc>
        <w:tc>
          <w:tcPr>
            <w:tcW w:type="dxa" w:w="4844"/>
          </w:tcPr>
          <w:p>
            <w:r>
              <w:t>{"kind": "video", "streams": 1, "format_name": "mov,mp4,m4a,3gp,3g2,mj2", "duration_s": "3.000000"}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Estrutura temporal / timestamps</w:t>
            </w:r>
          </w:p>
        </w:tc>
        <w:tc>
          <w:tcPr>
            <w:tcW w:type="dxa" w:w="4844"/>
          </w:tcPr>
          <w:p>
            <w:r>
              <w:t>{"frame_count": 72, "timestamp_count": 72, "large_gaps": [], "i_frames": 6}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Frames adjacentes quase duplicados</w:t>
            </w:r>
          </w:p>
        </w:tc>
        <w:tc>
          <w:tcPr>
            <w:tcW w:type="dxa" w:w="4844"/>
          </w:tcPr>
          <w:p>
            <w:r>
              <w:t>{"frame_count": 72, "duplicate_count": 0, "adjacent_near_duplicates": [], "mad_threshold": 0.05, "median_adjacent_mad": 0.20361328125}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Protocolo MFLAB-DF para vídeo</w:t>
            </w:r>
          </w:p>
        </w:tc>
        <w:tc>
          <w:tcPr>
            <w:tcW w:type="dxa" w:w="4844"/>
          </w:tcPr>
          <w:p>
            <w:r>
              <w:t>{"protocol_version": "MFLAB-DF-0.2", "triage_assessment": "no_strong_screening_signals", "evidence_families": [], "validated_external_models": 0, "evidentiary_conclusion": "inconclusive"}</w:t>
            </w:r>
          </w:p>
        </w:tc>
      </w:tr>
    </w:tbl>
    <w:p>
      <w:pPr>
        <w:pStyle w:val="Heading2"/>
      </w:pPr>
      <w:r>
        <w:t>vid_002_duplicated_frames.mp4</w:t>
      </w:r>
    </w:p>
    <w:p>
      <w:r>
        <w:t>SHA-256: 0b56f94aedc4d5c19f315e05e618f9e472433e4e63f47dab2ff4d781db4ed08d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4844"/>
          </w:tcPr>
          <w:p>
            <w:r>
              <w:t>Método</w:t>
            </w:r>
          </w:p>
        </w:tc>
        <w:tc>
          <w:tcPr>
            <w:tcW w:type="dxa" w:w="4844"/>
          </w:tcPr>
          <w:p>
            <w:r>
              <w:t>Resultado resumido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 criptográfico SHA-256</w:t>
            </w:r>
          </w:p>
        </w:tc>
        <w:tc>
          <w:tcPr>
            <w:tcW w:type="dxa" w:w="4844"/>
          </w:tcPr>
          <w:p>
            <w:r>
              <w:t>{"sha256": "0b56f94aedc4d5c19f315e05e618f9e472433e4e63f47dab2ff4d781db4ed08d"}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Proveniência C2PA / Content Credentials</w:t>
            </w:r>
          </w:p>
        </w:tc>
        <w:tc>
          <w:tcPr>
            <w:tcW w:type="dxa" w:w="4844"/>
          </w:tcPr>
          <w:p>
            <w:r>
              <w:t>{"status": "unavailable", "tool": "c2patool", "reason": "c2patool_not_found"}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Metadados e estrutura técnica</w:t>
            </w:r>
          </w:p>
        </w:tc>
        <w:tc>
          <w:tcPr>
            <w:tcW w:type="dxa" w:w="4844"/>
          </w:tcPr>
          <w:p>
            <w:r>
              <w:t>{"kind": "video", "streams": 1, "format_name": "mov,mp4,m4a,3gp,3g2,mj2", "duration_s": "3.208333"}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Estrutura temporal / timestamps</w:t>
            </w:r>
          </w:p>
        </w:tc>
        <w:tc>
          <w:tcPr>
            <w:tcW w:type="dxa" w:w="4844"/>
          </w:tcPr>
          <w:p>
            <w:r>
              <w:t>{"frame_count": 77, "timestamp_count": 77, "large_gaps": [], "i_frames": 7}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Frames adjacentes quase duplicados</w:t>
            </w:r>
          </w:p>
        </w:tc>
        <w:tc>
          <w:tcPr>
            <w:tcW w:type="dxa" w:w="4844"/>
          </w:tcPr>
          <w:p>
            <w:r>
              <w:t>{"frame_count": 77, "duplicate_count": 5, "adjacent_near_duplicates": [36, 37, 38, 39, 40], "mad_threshold": 0.05, "median_adjacent_mad": 0.189697265625}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Protocolo MFLAB-DF para vídeo</w:t>
            </w:r>
          </w:p>
        </w:tc>
        <w:tc>
          <w:tcPr>
            <w:tcW w:type="dxa" w:w="4844"/>
          </w:tcPr>
          <w:p>
            <w:r>
              <w:t>{"protocol_version": "MFLAB-DF-0.2", "triage_assessment": "no_strong_screening_signals", "evidence_families": [], "validated_external_models": 0, "evidentiary_conclusion": "inconclusive"}</w:t>
            </w:r>
          </w:p>
        </w:tc>
      </w:tr>
    </w:tbl>
    <w:p>
      <w:pPr>
        <w:pStyle w:val="Heading2"/>
      </w:pPr>
      <w:r>
        <w:t>vid_003_deleted_segment.mp4</w:t>
      </w:r>
    </w:p>
    <w:p>
      <w:r>
        <w:t>SHA-256: 595f48e2b0cf785e5583c74f11edce68f3b32cc683dd9b2a5fb1bc30f8656753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4844"/>
          </w:tcPr>
          <w:p>
            <w:r>
              <w:t>Método</w:t>
            </w:r>
          </w:p>
        </w:tc>
        <w:tc>
          <w:tcPr>
            <w:tcW w:type="dxa" w:w="4844"/>
          </w:tcPr>
          <w:p>
            <w:r>
              <w:t>Resultado resumido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 criptográfico SHA-256</w:t>
            </w:r>
          </w:p>
        </w:tc>
        <w:tc>
          <w:tcPr>
            <w:tcW w:type="dxa" w:w="4844"/>
          </w:tcPr>
          <w:p>
            <w:r>
              <w:t>{"sha256": "595f48e2b0cf785e5583c74f11edce68f3b32cc683dd9b2a5fb1bc30f8656753"}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Proveniência C2PA / Content Credentials</w:t>
            </w:r>
          </w:p>
        </w:tc>
        <w:tc>
          <w:tcPr>
            <w:tcW w:type="dxa" w:w="4844"/>
          </w:tcPr>
          <w:p>
            <w:r>
              <w:t>{"status": "unavailable", "tool": "c2patool", "reason": "c2patool_not_found"}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Metadados e estrutura técnica</w:t>
            </w:r>
          </w:p>
        </w:tc>
        <w:tc>
          <w:tcPr>
            <w:tcW w:type="dxa" w:w="4844"/>
          </w:tcPr>
          <w:p>
            <w:r>
              <w:t>{"kind": "video", "streams": 1, "format_name": "mov,mp4,m4a,3gp,3g2,mj2", "duration_s": "2.583333"}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Estrutura temporal / timestamps</w:t>
            </w:r>
          </w:p>
        </w:tc>
        <w:tc>
          <w:tcPr>
            <w:tcW w:type="dxa" w:w="4844"/>
          </w:tcPr>
          <w:p>
            <w:r>
              <w:t>{"frame_count": 62, "timestamp_count": 62, "large_gaps": [], "i_frames": 6}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Frames adjacentes quase duplicados</w:t>
            </w:r>
          </w:p>
        </w:tc>
        <w:tc>
          <w:tcPr>
            <w:tcW w:type="dxa" w:w="4844"/>
          </w:tcPr>
          <w:p>
            <w:r>
              <w:t>{"frame_count": 62, "duplicate_count": 0, "adjacent_near_duplicates": [], "mad_threshold": 0.05, "median_adjacent_mad": 0.216552734375}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Protocolo MFLAB-DF para vídeo</w:t>
            </w:r>
          </w:p>
        </w:tc>
        <w:tc>
          <w:tcPr>
            <w:tcW w:type="dxa" w:w="4844"/>
          </w:tcPr>
          <w:p>
            <w:r>
              <w:t>{"protocol_version": "MFLAB-DF-0.2", "triage_assessment": "no_strong_screening_signals", "evidence_families": [], "validated_external_models": 0, "evidentiary_conclusion": "inconclusive"}</w:t>
            </w:r>
          </w:p>
        </w:tc>
      </w:tr>
    </w:tbl>
    <w:p>
      <w:pPr>
        <w:pStyle w:val="Heading2"/>
      </w:pPr>
      <w:r>
        <w:t>vid_004_overlay_edit.mp4</w:t>
      </w:r>
    </w:p>
    <w:p>
      <w:r>
        <w:t>SHA-256: 99bce14c3037eceb0da5c73c7ca08c748706e0092d4ae116e6cc69a59a66025e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4844"/>
          </w:tcPr>
          <w:p>
            <w:r>
              <w:t>Método</w:t>
            </w:r>
          </w:p>
        </w:tc>
        <w:tc>
          <w:tcPr>
            <w:tcW w:type="dxa" w:w="4844"/>
          </w:tcPr>
          <w:p>
            <w:r>
              <w:t>Resultado resumido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Hash criptográfico SHA-256</w:t>
            </w:r>
          </w:p>
        </w:tc>
        <w:tc>
          <w:tcPr>
            <w:tcW w:type="dxa" w:w="4844"/>
          </w:tcPr>
          <w:p>
            <w:r>
              <w:t>{"sha256": "99bce14c3037eceb0da5c73c7ca08c748706e0092d4ae116e6cc69a59a66025e"}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Proveniência C2PA / Content Credentials</w:t>
            </w:r>
          </w:p>
        </w:tc>
        <w:tc>
          <w:tcPr>
            <w:tcW w:type="dxa" w:w="4844"/>
          </w:tcPr>
          <w:p>
            <w:r>
              <w:t>{"status": "unavailable", "tool": "c2patool", "reason": "c2patool_not_found"}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Metadados e estrutura técnica</w:t>
            </w:r>
          </w:p>
        </w:tc>
        <w:tc>
          <w:tcPr>
            <w:tcW w:type="dxa" w:w="4844"/>
          </w:tcPr>
          <w:p>
            <w:r>
              <w:t>{"kind": "video", "streams": 1, "format_name": "mov,mp4,m4a,3gp,3g2,mj2", "duration_s": "3.000000"}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Estrutura temporal / timestamps</w:t>
            </w:r>
          </w:p>
        </w:tc>
        <w:tc>
          <w:tcPr>
            <w:tcW w:type="dxa" w:w="4844"/>
          </w:tcPr>
          <w:p>
            <w:r>
              <w:t>{"frame_count": 72, "timestamp_count": 72, "large_gaps": [], "i_frames": 6}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Frames adjacentes quase duplicados</w:t>
            </w:r>
          </w:p>
        </w:tc>
        <w:tc>
          <w:tcPr>
            <w:tcW w:type="dxa" w:w="4844"/>
          </w:tcPr>
          <w:p>
            <w:r>
              <w:t>{"frame_count": 72, "duplicate_count": 0, "adjacent_near_duplicates": [], "mad_threshold": 0.05, "median_adjacent_mad": 0.201416015625}</w:t>
            </w:r>
          </w:p>
        </w:tc>
      </w:tr>
      <w:tr>
        <w:trPr>
          <w:cantSplit/>
        </w:trPr>
        <w:tc>
          <w:tcPr>
            <w:tcW w:type="dxa" w:w="4844"/>
          </w:tcPr>
          <w:p>
            <w:r>
              <w:t>Protocolo MFLAB-DF para vídeo</w:t>
            </w:r>
          </w:p>
        </w:tc>
        <w:tc>
          <w:tcPr>
            <w:tcW w:type="dxa" w:w="4844"/>
          </w:tcPr>
          <w:p>
            <w:r>
              <w:t>{"protocol_version": "MFLAB-DF-0.2", "triage_assessment": "no_strong_screening_signals", "evidence_families": [], "validated_external_models": 0, "evidentiary_conclusion": "inconclusive"}</w:t>
            </w:r>
          </w:p>
        </w:tc>
      </w:tr>
    </w:tbl>
    <w:p>
      <w:pPr>
        <w:pStyle w:val="Heading1"/>
      </w:pPr>
      <w:r>
        <w:t>6. PROTOCOLO DE MÍDIA SINTÉTICA / DEEPFAKE</w:t>
      </w:r>
    </w:p>
    <w:p>
      <w:r>
        <w:t>O protocolo MFLAB-DF separa triagem heurística de evidência produzida por modelos externos validados. Nenhum 'AI score' é convertido automaticamente em veredito. O objetivo é registrar famílias de evidência independentes e encaminhar casos sinalizados para revisão manual e, quando configurado, modelos aprendidos avaliados no domínio de interesse.</w:t>
      </w:r>
    </w:p>
    <w:p>
      <w:pPr>
        <w:pStyle w:val="ListBullet"/>
      </w:pPr>
      <w:r>
        <w:rPr>
          <w:b/>
        </w:rPr>
        <w:t xml:space="preserve">img_001_pristine.jpg: </w:t>
      </w:r>
      <w:r>
        <w:t>MFLAB-DF-0.2: triagem=needs_expert_review; famílias de evidência sinalizadas=2; modelos externos explicitamente marcados como validados=0; conclusão automática de valor probatório=inconclusive.</w:t>
      </w:r>
    </w:p>
    <w:p>
      <w:pPr>
        <w:pStyle w:val="ListBullet"/>
      </w:pPr>
      <w:r>
        <w:rPr>
          <w:b/>
        </w:rPr>
        <w:t xml:space="preserve">img_002_copy_move.jpg: </w:t>
      </w:r>
      <w:r>
        <w:t>MFLAB-DF-0.2: triagem=needs_expert_review; famílias de evidência sinalizadas=2; modelos externos explicitamente marcados como validados=0; conclusão automática de valor probatório=inconclusive.</w:t>
      </w:r>
    </w:p>
    <w:p>
      <w:pPr>
        <w:pStyle w:val="ListBullet"/>
      </w:pPr>
      <w:r>
        <w:rPr>
          <w:b/>
        </w:rPr>
        <w:t xml:space="preserve">img_003_splice.jpg: </w:t>
      </w:r>
      <w:r>
        <w:t>MFLAB-DF-0.2: triagem=needs_expert_review; famílias de evidência sinalizadas=2; modelos externos explicitamente marcados como validados=0; conclusão automática de valor probatório=inconclusive.</w:t>
      </w:r>
    </w:p>
    <w:p>
      <w:pPr>
        <w:pStyle w:val="ListBullet"/>
      </w:pPr>
      <w:r>
        <w:rPr>
          <w:b/>
        </w:rPr>
        <w:t xml:space="preserve">img_004_double_jpeg.jpg: </w:t>
      </w:r>
      <w:r>
        <w:t>MFLAB-DF-0.2: triagem=needs_expert_review; famílias de evidência sinalizadas=2; modelos externos explicitamente marcados como validados=0; conclusão automática de valor probatório=inconclusive.</w:t>
      </w:r>
    </w:p>
    <w:p>
      <w:pPr>
        <w:pStyle w:val="ListBullet"/>
      </w:pPr>
      <w:r>
        <w:rPr>
          <w:b/>
        </w:rPr>
        <w:t xml:space="preserve">img_005_resampled.jpg: </w:t>
      </w:r>
      <w:r>
        <w:t>MFLAB-DF-0.2: triagem=needs_expert_review; famílias de evidência sinalizadas=2; modelos externos explicitamente marcados como validados=0; conclusão automática de valor probatório=inconclusive.</w:t>
      </w:r>
    </w:p>
    <w:p>
      <w:pPr>
        <w:pStyle w:val="ListBullet"/>
      </w:pPr>
      <w:r>
        <w:rPr>
          <w:b/>
        </w:rPr>
        <w:t xml:space="preserve">img_006_inpainted.jpg: </w:t>
      </w:r>
      <w:r>
        <w:t>MFLAB-DF-0.2: triagem=needs_expert_review; famílias de evidência sinalizadas=2; modelos externos explicitamente marcados como validados=0; conclusão automática de valor probatório=inconclusive.</w:t>
      </w:r>
    </w:p>
    <w:p>
      <w:pPr>
        <w:pStyle w:val="ListBullet"/>
      </w:pPr>
      <w:r>
        <w:rPr>
          <w:b/>
        </w:rPr>
        <w:t xml:space="preserve">vid_001_pristine.mp4: </w:t>
      </w:r>
      <w:r>
        <w:t>MFLAB-DF-0.2: triagem=no_strong_screening_signals; famílias de evidência sinalizadas=0; modelos externos explicitamente marcados como validados=0; conclusão automática de valor probatório=inconclusive.</w:t>
      </w:r>
    </w:p>
    <w:p>
      <w:pPr>
        <w:pStyle w:val="ListBullet"/>
      </w:pPr>
      <w:r>
        <w:rPr>
          <w:b/>
        </w:rPr>
        <w:t xml:space="preserve">vid_002_duplicated_frames.mp4: </w:t>
      </w:r>
      <w:r>
        <w:t>MFLAB-DF-0.2: triagem=no_strong_screening_signals; famílias de evidência sinalizadas=0; modelos externos explicitamente marcados como validados=0; conclusão automática de valor probatório=inconclusive.</w:t>
      </w:r>
    </w:p>
    <w:p>
      <w:pPr>
        <w:pStyle w:val="ListBullet"/>
      </w:pPr>
      <w:r>
        <w:rPr>
          <w:b/>
        </w:rPr>
        <w:t xml:space="preserve">vid_003_deleted_segment.mp4: </w:t>
      </w:r>
      <w:r>
        <w:t>MFLAB-DF-0.2: triagem=no_strong_screening_signals; famílias de evidência sinalizadas=0; modelos externos explicitamente marcados como validados=0; conclusão automática de valor probatório=inconclusive.</w:t>
      </w:r>
    </w:p>
    <w:p>
      <w:pPr>
        <w:pStyle w:val="ListBullet"/>
      </w:pPr>
      <w:r>
        <w:rPr>
          <w:b/>
        </w:rPr>
        <w:t xml:space="preserve">vid_004_overlay_edit.mp4: </w:t>
      </w:r>
      <w:r>
        <w:t>MFLAB-DF-0.2: triagem=no_strong_screening_signals; famílias de evidência sinalizadas=0; modelos externos explicitamente marcados como validados=0; conclusão automática de valor probatório=inconclusive.</w:t>
      </w:r>
    </w:p>
    <w:p>
      <w:pPr>
        <w:pStyle w:val="Heading1"/>
      </w:pPr>
      <w:r>
        <w:t>7. CONCLUSÃO PRELIMINAR</w:t>
      </w:r>
    </w:p>
    <w:p>
      <w:r>
        <w:t>Foram observados achados que justificam exame aprofundado: img_001_pristine.jpg: o protocolo MFLAB-DF-0.2 identificou sinais que justificam revisão pericial aprofundada, sem classificá-los isoladamente como deepfake/IA. img_002_copy_move.jpg: o protocolo MFLAB-DF-0.2 identificou sinais que justificam revisão pericial aprofundada, sem classificá-los isoladamente como deepfake/IA. img_003_splice.jpg: o protocolo MFLAB-DF-0.2 identificou sinais que justificam revisão pericial aprofundada, sem classificá-los isoladamente como deepfake/IA. img_004_double_jpeg.jpg: o protocolo MFLAB-DF-0.2 identificou sinais que justificam revisão pericial aprofundada, sem classificá-los isoladamente como deepfake/IA. img_005_resampled.jpg: o protocolo MFLAB-DF-0.2 identificou sinais que justificam revisão pericial aprofundada, sem classificá-los isoladamente como deepfake/IA. img_006_inpainted.jpg: o protocolo MFLAB-DF-0.2 identificou sinais que justificam revisão pericial aprofundada, sem classificá-los isoladamente como deepfake/IA. vid_002_duplicated_frames.mp4: 5 transição(ões) entre frames adjacentes atingiram o limiar de quase-duplicação e exigem confirmação visual.</w:t>
      </w:r>
    </w:p>
    <w:p>
      <w:pPr>
        <w:pStyle w:val="Heading1"/>
      </w:pPr>
      <w:r>
        <w:t>8. RESPOSTAS AOS QUESITOS</w:t>
      </w:r>
    </w:p>
    <w:p>
      <w:r>
        <w:rPr>
          <w:b/>
        </w:rPr>
        <w:t xml:space="preserve">Quesito: </w:t>
      </w:r>
      <w:r>
        <w:t>Há indícios técnicos de alteração ou manipulação do conteúdo?</w:t>
      </w:r>
    </w:p>
    <w:p>
      <w:r>
        <w:rPr>
          <w:b/>
        </w:rPr>
        <w:t xml:space="preserve">Resposta: </w:t>
      </w:r>
      <w:r>
        <w:t>Foram observados achados que justificam exame aprofundado: img_001_pristine.jpg: o protocolo MFLAB-DF-0.2 identificou sinais que justificam revisão pericial aprofundada, sem classificá-los isoladamente como deepfake/IA. img_002_copy_move.jpg: o protocolo MFLAB-DF-0.2 identificou sinais que justificam revisão pericial aprofundada, sem classificá-los isoladamente como deepfake/IA. img_003_splice.jpg: o protocolo MFLAB-DF-0.2 identificou sinais que justificam revisão pericial aprofundada, sem classificá-los isoladamente como deepfake/IA. img_004_double_jpeg.jpg: o protocolo MFLAB-DF-0.2 identificou sinais que justificam revisão pericial aprofundada, sem classificá-los isoladamente como deepfake/IA. img_005_resampled.jpg: o protocolo MFLAB-DF-0.2 identificou sinais que justificam revisão pericial aprofundada, sem classificá-los isoladamente como deepfake/IA. img_006_inpainted.jpg: o protocolo MFLAB-DF-0.2 identificou sinais que justificam revisão pericial aprofundada, sem classificá-los isoladamente como deepfake/IA. vid_002_duplicated_frames.mp4: 5 transição(ões) entre frames adjacentes atingiram o limiar de quase-duplicação e exigem confirmação visual.</w:t>
      </w:r>
    </w:p>
    <w:p>
      <w:r>
        <w:rPr>
          <w:b/>
        </w:rPr>
        <w:t xml:space="preserve">Quesito: </w:t>
      </w:r>
      <w:r>
        <w:t>Os metadados e a estrutura do arquivo são compatíveis com a narrativa de origem apresentada?</w:t>
      </w:r>
    </w:p>
    <w:p>
      <w:r>
        <w:rPr>
          <w:b/>
        </w:rPr>
        <w:t xml:space="preserve">Resposta: </w:t>
      </w:r>
      <w:r>
        <w:t>O laboratório registra e descreve metadados, estrutura e proveniência disponível, mas a compatibilidade com uma narrativa de origem depende de informação externa documentada e, quando possível, confronto com o arquivo/dispositivo fonte. Metadados ausentes ou editáveis não bastam, isoladamente, para confirmar ou negar a narrativa.</w:t>
      </w:r>
    </w:p>
    <w:p>
      <w:r>
        <w:rPr>
          <w:b/>
        </w:rPr>
        <w:t xml:space="preserve">Quesito: </w:t>
      </w:r>
      <w:r>
        <w:t>Há elementos suficientes para afirmar ou excluir geração sintética/IA?</w:t>
      </w:r>
    </w:p>
    <w:p>
      <w:r>
        <w:rPr>
          <w:b/>
        </w:rPr>
        <w:t xml:space="preserve">Resposta: </w:t>
      </w:r>
      <w:r>
        <w:t>Foram executados 10 protocolo(s) MFLAB-DF; 6 indicou(aram) necessidade de revisão aprofundada e 0 saída(s) de modelo externo foram explicitamente marcadas como validadas no caso. O pipeline não converte heurísticas ou um único escore em certeza. Assim, salvo convergência adicional documentada por especialista, o resultado automático permanece inconclusivo quanto à geração sintética/IA.</w:t>
      </w:r>
    </w:p>
    <w:p>
      <w:pPr>
        <w:pStyle w:val="Heading1"/>
      </w:pPr>
      <w:r>
        <w:t>9. LIMITAÇÕES</w:t>
      </w:r>
    </w:p>
    <w:p>
      <w:r>
        <w:t>O exame automatizado é preliminar. A ausência de artefatos detectáveis não prova autenticidade. Metadados podem estar ausentes ou ser alterados; recompressão, screenshots e redes sociais podem apagar ou criar vestígios; detectores de IA podem falhar fora do domínio de treinamento. PRNU simplificado não equivale a atribuição de câmera por fingerprint/PCE. Sempre que a conclusão puder afetar decisão judicial, recomenda-se revisão independente, métodos validados e, quando possível, confronto com arquivo de origem, dispositivo fonte e exemplares conhecidos.</w:t>
      </w:r>
    </w:p>
    <w:p>
      <w:pPr>
        <w:pStyle w:val="Heading1"/>
      </w:pPr>
      <w:r>
        <w:t>10. REFERÊNCIAS</w:t>
      </w:r>
    </w:p>
    <w:p>
      <w:pPr>
        <w:pStyle w:val="ListBullet"/>
      </w:pPr>
      <w:r>
        <w:t>C2PA. Coalition for Content Provenance and Authenticity. C2PA Technical Specification, version 2.4, 2026.</w:t>
      </w:r>
    </w:p>
    <w:p>
      <w:pPr>
        <w:pStyle w:val="ListBullet"/>
      </w:pPr>
      <w:r>
        <w:t>LI, Y. et al. Celeb-DF: A Large-Scale Challenging Dataset for DeepFake Forensics. CVPR, 2020.</w:t>
      </w:r>
    </w:p>
    <w:p>
      <w:pPr>
        <w:pStyle w:val="ListBullet"/>
      </w:pPr>
      <w:r>
        <w:t>BRASIL. Lei nº 13.105, de 16 de março de 2015. Código de Processo Civil, art. 473. Texto atualizado. Câmara dos Deputados.</w:t>
      </w:r>
    </w:p>
    <w:p>
      <w:pPr>
        <w:pStyle w:val="ListBullet"/>
      </w:pPr>
      <w:r>
        <w:t>BRASIL. Decreto-Lei nº 3.689, de 3 de outubro de 1941. Código de Processo Penal, arts. 158-A a 158-F. Texto atualizado. Câmara dos Deputados.</w:t>
      </w:r>
    </w:p>
    <w:p>
      <w:pPr>
        <w:pStyle w:val="ListBullet"/>
      </w:pPr>
      <w:r>
        <w:t>YAN, Z. et al. DeepfakeBench: A Comprehensive Benchmark of Deepfake Detection. NeurIPS Datasets and Benchmarks, 2023.</w:t>
      </w:r>
    </w:p>
    <w:p>
      <w:pPr>
        <w:pStyle w:val="ListBullet"/>
      </w:pPr>
      <w:r>
        <w:t>DURALL, R.; KEUPER, M.; KEUPER, J. Watch Your Up-Convolution: CNN Based Generative Deep Neural Networks Are Failing to Reproduce Spectral Distributions. CVPR, 2020.</w:t>
      </w:r>
    </w:p>
    <w:p>
      <w:pPr>
        <w:pStyle w:val="ListBullet"/>
      </w:pPr>
      <w:r>
        <w:t>RÖSSLER, A. et al. FaceForensics++: Learning to Detect Manipulated Facial Images. ICCV, 2019.</w:t>
      </w:r>
    </w:p>
    <w:p>
      <w:pPr>
        <w:pStyle w:val="ListBullet"/>
      </w:pPr>
      <w:r>
        <w:t>FARID, H. Photo Forensics. MIT Press, 2016.</w:t>
      </w:r>
    </w:p>
    <w:p>
      <w:pPr>
        <w:pStyle w:val="ListBullet"/>
      </w:pPr>
      <w:r>
        <w:t>FRIDRICH, J.; SOUKAL, D.; LUKÁŠ, J. Detection of Copy-Move Forgery in Digital Images. DFRWS, 2003.</w:t>
      </w:r>
    </w:p>
    <w:p>
      <w:pPr>
        <w:pStyle w:val="ListBullet"/>
      </w:pPr>
      <w:r>
        <w:t>FRIDRICH, J. Steganography in Digital Media: Principles, Algorithms, and Applications. Cambridge University Press, 2010.</w:t>
      </w:r>
    </w:p>
    <w:p>
      <w:pPr>
        <w:pStyle w:val="ListBullet"/>
      </w:pPr>
      <w:r>
        <w:t>LUKÁŠ, J.; FRIDRICH, J. Estimation of Primary Quantization Matrix in Double Compressed JPEG Images. DFRWS, 2003.</w:t>
      </w:r>
    </w:p>
    <w:p>
      <w:pPr>
        <w:pStyle w:val="ListBullet"/>
      </w:pPr>
      <w:r>
        <w:t>LUKÁŠ, J.; FRIDRICH, J.; GOLJAN, M. Determining Digital Image Origin Using Sensor Imperfections. Proc. SPIE, 2005.</w:t>
      </w:r>
    </w:p>
    <w:p>
      <w:pPr>
        <w:pStyle w:val="ListBullet"/>
      </w:pPr>
      <w:r>
        <w:t>POPESCU, A. C.; FARID, H. Exposing Digital Forgeries by Detecting Traces of Resampling. IEEE Transactions on Signal Processing, v. 53, n. 2, p. 758-767, 2005.</w:t>
      </w:r>
    </w:p>
    <w:p>
      <w:pPr>
        <w:pStyle w:val="ListBullet"/>
      </w:pPr>
      <w:r>
        <w:t>SWGDE. Technical Notes on FFmpeg for Forensic Video Examinations. 16-V-002-3.0, 2024.</w:t>
      </w:r>
    </w:p>
    <w:p>
      <w:pPr>
        <w:pStyle w:val="ListBullet"/>
      </w:pPr>
      <w:r>
        <w:t>SWGDE. Best Practices for Image Authentication. 18-I-001-2.0, version 2.0, 2025.</w:t>
      </w:r>
    </w:p>
    <w:p>
      <w:pPr>
        <w:pStyle w:val="ListBullet"/>
      </w:pPr>
      <w:r>
        <w:t>SWGDE. Best Practices for Maintaining the Integrity of Imagery. 17-I-001-1.1.</w:t>
      </w:r>
    </w:p>
    <w:p>
      <w:pPr>
        <w:pStyle w:val="ListBullet"/>
      </w:pPr>
      <w:r>
        <w:t>SWGDE. Best Practices for Digital Video Authentication. 23-V-001-1.2, 2024.</w:t>
      </w:r>
    </w:p>
    <w:p>
      <w:pPr>
        <w:pStyle w:val="ListBullet"/>
      </w:pPr>
      <w:r>
        <w:t>GUILLARO, F. et al. TruFor: Leveraging All-Round Clues for Trustworthy Image Forgery Detection and Localization. CVPR, 2023.</w:t>
      </w:r>
    </w:p>
    <w:p>
      <w:pPr>
        <w:pStyle w:val="ListBullet"/>
      </w:pPr>
      <w:r>
        <w:t>VERDOLIVA, L. Media Forensics and DeepFakes: an overview. IEEE Journal of Selected Topics in Signal Processing, 2020.</w:t>
      </w:r>
    </w:p>
    <w:p/>
    <w:p>
      <w:pPr>
        <w:jc w:val="center"/>
      </w:pPr>
      <w:r>
        <w:t>Emitido em 08/09/2026.</w:t>
        <w:br/>
        <w:t>[NOME DO PERITO]</w:t>
      </w:r>
    </w:p>
    <w:sectPr w:rsidR="00FC693F" w:rsidRPr="0006063C" w:rsidSect="00034616"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